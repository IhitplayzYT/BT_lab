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UNO Bank - Fixed Deposit Management System</w:t>
      </w:r>
    </w:p>
    <w:p>
      <w:pPr>
        <w:jc w:val="center"/>
      </w:pPr>
      <w:r>
        <w:rPr>
          <w:i/>
        </w:rPr>
        <w:t>Comprehensive Technical Documentation Report</w:t>
      </w:r>
    </w:p>
    <w:p>
      <w:r>
        <w:t>Generated on: October 21, 2026 at 11:19:15</w:t>
      </w:r>
    </w:p>
    <w:p>
      <w:r>
        <w:t>Banking Technology Lab Project</w:t>
      </w:r>
    </w:p>
    <w:p>
      <w:r>
        <w:br w:type="page"/>
      </w:r>
    </w:p>
    <w:p>
      <w:pPr>
        <w:pStyle w:val="Heading1"/>
        <w:jc w:val="left"/>
      </w:pPr>
      <w:r>
        <w:t>Table of Contents</w:t>
      </w:r>
    </w:p>
    <w:p>
      <w:pPr>
        <w:pStyle w:val="ListBullet"/>
      </w:pPr>
      <w:r>
        <w:t>1. Project Overview</w:t>
      </w:r>
    </w:p>
    <w:p>
      <w:pPr>
        <w:pStyle w:val="ListBullet"/>
      </w:pPr>
      <w:r>
        <w:t>2. System Architecture</w:t>
      </w:r>
    </w:p>
    <w:p>
      <w:pPr>
        <w:pStyle w:val="ListBullet"/>
      </w:pPr>
      <w:r>
        <w:t>3. Technology Stack</w:t>
      </w:r>
    </w:p>
    <w:p>
      <w:pPr>
        <w:pStyle w:val="ListBullet"/>
      </w:pPr>
      <w:r>
        <w:t>4. Backend Services</w:t>
      </w:r>
    </w:p>
    <w:p>
      <w:pPr>
        <w:pStyle w:val="ListBullet"/>
      </w:pPr>
      <w:r>
        <w:t>5. Frontend Application</w:t>
      </w:r>
    </w:p>
    <w:p>
      <w:pPr>
        <w:pStyle w:val="ListBullet"/>
      </w:pPr>
      <w:r>
        <w:t>6. Database Architecture</w:t>
      </w:r>
    </w:p>
    <w:p>
      <w:pPr>
        <w:pStyle w:val="ListBullet"/>
      </w:pPr>
      <w:r>
        <w:t>7. API Endpoints</w:t>
      </w:r>
    </w:p>
    <w:p>
      <w:pPr>
        <w:pStyle w:val="ListBullet"/>
      </w:pPr>
      <w:r>
        <w:t>8. Security Implementation</w:t>
      </w:r>
    </w:p>
    <w:p>
      <w:pPr>
        <w:pStyle w:val="ListBullet"/>
      </w:pPr>
      <w:r>
        <w:t>9. Event-Driven Architecture</w:t>
      </w:r>
    </w:p>
    <w:p>
      <w:pPr>
        <w:pStyle w:val="ListBullet"/>
      </w:pPr>
      <w:r>
        <w:t>10. Deployment and Operations</w:t>
      </w:r>
    </w:p>
    <w:p>
      <w:pPr>
        <w:pStyle w:val="ListBullet"/>
      </w:pPr>
      <w:r>
        <w:t>11. Documentation References</w:t>
      </w:r>
    </w:p>
    <w:p>
      <w:r>
        <w:br w:type="page"/>
      </w:r>
    </w:p>
    <w:p>
      <w:pPr>
        <w:pStyle w:val="Heading1"/>
        <w:jc w:val="left"/>
      </w:pPr>
      <w:r>
        <w:t>1. Project Overview</w:t>
      </w:r>
    </w:p>
    <w:p>
      <w:r>
        <w:t>UNO Bank is a comprehensive microservices-based banking platform for Fixed Deposit (FD) account management. The system enables customers to apply for, manage, and track their FD investments through multiple user roles with role-based access control, real-time calculations, automated interest processing, and comprehensive reporting.</w:t>
      </w:r>
    </w:p>
    <w:p>
      <w:pPr>
        <w:jc w:val="left"/>
      </w:pPr>
      <w:r>
        <w:rPr>
          <w:b/>
          <w:color w:val="00008B"/>
          <w:sz w:val="28"/>
        </w:rPr>
        <w:t>Key Capabilities</w:t>
      </w:r>
    </w:p>
    <w:p>
      <w:pPr>
        <w:pStyle w:val="ListBullet"/>
      </w:pPr>
      <w:r>
        <w:t>Multi-Role Access: Customer, Bank Officer, and Admin interfaces</w:t>
      </w:r>
    </w:p>
    <w:p>
      <w:pPr>
        <w:pStyle w:val="ListBullet"/>
      </w:pPr>
      <w:r>
        <w:t>FD Lifecycle Management: Application, approval, maturity, and premature closure</w:t>
      </w:r>
    </w:p>
    <w:p>
      <w:pPr>
        <w:pStyle w:val="ListBullet"/>
      </w:pPr>
      <w:r>
        <w:t>Real-time Calculations: Interest calculations with customer category benefits</w:t>
      </w:r>
    </w:p>
    <w:p>
      <w:pPr>
        <w:pStyle w:val="ListBullet"/>
      </w:pPr>
      <w:r>
        <w:t>Automated Processing: Scheduled interest accrual and maturity processing</w:t>
      </w:r>
    </w:p>
    <w:p>
      <w:pPr>
        <w:pStyle w:val="ListBullet"/>
      </w:pPr>
      <w:r>
        <w:t>Multi-Channel Notifications: Email and WhatsApp alerts for FD lifecycle events</w:t>
      </w:r>
    </w:p>
    <w:p>
      <w:pPr>
        <w:pStyle w:val="ListBullet"/>
      </w:pPr>
      <w:r>
        <w:t>Comprehensive Reporting: PDF, Excel, CSV exports with visualizations</w:t>
      </w:r>
    </w:p>
    <w:p>
      <w:pPr>
        <w:pStyle w:val="ListBullet"/>
      </w:pPr>
      <w:r>
        <w:t>Event-Driven Architecture: Kafka-based asynchronous communication</w:t>
      </w:r>
    </w:p>
    <w:p>
      <w:pPr>
        <w:pStyle w:val="ListBullet"/>
      </w:pPr>
      <w:r>
        <w:t>Time Travel Testing: Business date manipulation for testing scenarios</w:t>
      </w:r>
    </w:p>
    <w:p>
      <w:pPr>
        <w:jc w:val="left"/>
      </w:pPr>
      <w:r>
        <w:rPr>
          <w:b/>
          <w:color w:val="00008B"/>
          <w:sz w:val="28"/>
        </w:rPr>
        <w:t>Product Features</w:t>
      </w:r>
    </w:p>
    <w:p>
      <w:pPr>
        <w:pStyle w:val="Heading3"/>
        <w:jc w:val="left"/>
      </w:pPr>
      <w:r>
        <w:t>For Customers</w:t>
      </w:r>
    </w:p>
    <w:p>
      <w:pPr>
        <w:pStyle w:val="ListBullet"/>
      </w:pPr>
      <w:r>
        <w:t>FD Application: Apply for new FD accounts with detailed applicant information</w:t>
      </w:r>
    </w:p>
    <w:p>
      <w:pPr>
        <w:pStyle w:val="ListBullet"/>
      </w:pPr>
      <w:r>
        <w:t>Portfolio Management: View all FD investments, balances, and maturity dates</w:t>
      </w:r>
    </w:p>
    <w:p>
      <w:pPr>
        <w:pStyle w:val="ListBullet"/>
      </w:pPr>
      <w:r>
        <w:t>FD Calculator: Compare different products and tenures before investing</w:t>
      </w:r>
    </w:p>
    <w:p>
      <w:pPr>
        <w:pStyle w:val="ListBullet"/>
      </w:pPr>
      <w:r>
        <w:t>Transaction History: Track all transactions on FD accounts</w:t>
      </w:r>
    </w:p>
    <w:p>
      <w:pPr>
        <w:pStyle w:val="ListBullet"/>
      </w:pPr>
      <w:r>
        <w:t>Interest Tracking: Monitor accrued and posted interest</w:t>
      </w:r>
    </w:p>
    <w:p>
      <w:pPr>
        <w:pStyle w:val="ListBullet"/>
      </w:pPr>
      <w:r>
        <w:t>Notifications: Receive email and WhatsApp alerts for FD events</w:t>
      </w:r>
    </w:p>
    <w:p>
      <w:pPr>
        <w:pStyle w:val="Heading3"/>
        <w:jc w:val="left"/>
      </w:pPr>
      <w:r>
        <w:t>For Bank Officers</w:t>
      </w:r>
    </w:p>
    <w:p>
      <w:pPr>
        <w:pStyle w:val="ListBullet"/>
      </w:pPr>
      <w:r>
        <w:t>Application Approval: Review and approve/reject customer FD applications</w:t>
      </w:r>
    </w:p>
    <w:p>
      <w:pPr>
        <w:pStyle w:val="ListBullet"/>
      </w:pPr>
      <w:r>
        <w:t>Direct Account Creation: Create FD accounts directly for customers</w:t>
      </w:r>
    </w:p>
    <w:p>
      <w:pPr>
        <w:pStyle w:val="ListBullet"/>
      </w:pPr>
      <w:r>
        <w:t>Account Management: View all customer accounts and transactions</w:t>
      </w:r>
    </w:p>
    <w:p>
      <w:pPr>
        <w:pStyle w:val="ListBullet"/>
      </w:pPr>
      <w:r>
        <w:t>Interest Monitoring: View interest accounts; changing calculation mode requires ADMIN</w:t>
      </w:r>
    </w:p>
    <w:p>
      <w:pPr>
        <w:pStyle w:val="ListBullet"/>
      </w:pPr>
      <w:r>
        <w:t>Reports Generation: Generate FD summary, portfolio, and maturity reports</w:t>
      </w:r>
    </w:p>
    <w:p>
      <w:pPr>
        <w:pStyle w:val="ListBullet"/>
      </w:pPr>
      <w:r>
        <w:t>Withdrawal Processing: Handle premature withdrawal requests</w:t>
      </w:r>
    </w:p>
    <w:p>
      <w:pPr>
        <w:pStyle w:val="Heading3"/>
        <w:jc w:val="left"/>
      </w:pPr>
      <w:r>
        <w:t>For Administrators</w:t>
      </w:r>
    </w:p>
    <w:p>
      <w:pPr>
        <w:pStyle w:val="ListBullet"/>
      </w:pPr>
      <w:r>
        <w:t>Product Management: Create, update, and retire FD products</w:t>
      </w:r>
    </w:p>
    <w:p>
      <w:pPr>
        <w:pStyle w:val="ListBullet"/>
      </w:pPr>
      <w:r>
        <w:t>Rate Configuration: Set base rates, term limits, and category modifiers</w:t>
      </w:r>
    </w:p>
    <w:p>
      <w:pPr>
        <w:pStyle w:val="ListBullet"/>
      </w:pPr>
      <w:r>
        <w:t>Batch Processing: Submit and monitor interest batch jobs</w:t>
      </w:r>
    </w:p>
    <w:p>
      <w:pPr>
        <w:pStyle w:val="ListBullet"/>
      </w:pPr>
      <w:r>
        <w:t>System Configuration: Manage time travel, security settings</w:t>
      </w:r>
    </w:p>
    <w:p>
      <w:pPr>
        <w:pStyle w:val="ListBullet"/>
      </w:pPr>
      <w:r>
        <w:t>Advanced Reports: Generate Python reports with visualizations</w:t>
      </w:r>
    </w:p>
    <w:p>
      <w:pPr>
        <w:pStyle w:val="ListBullet"/>
      </w:pPr>
      <w:r>
        <w:t>User Management: Create and manage user accounts and roles</w:t>
      </w:r>
    </w:p>
    <w:p>
      <w:r>
        <w:br w:type="page"/>
      </w:r>
    </w:p>
    <w:p>
      <w:pPr>
        <w:pStyle w:val="Heading1"/>
        <w:jc w:val="left"/>
      </w:pPr>
      <w:r>
        <w:t>2. System Architecture</w:t>
      </w:r>
    </w:p>
    <w:p>
      <w:r>
        <w:t>The system follows a microservices architecture where each service owns its database and communicates via well-defined APIs and events. The browser calls services directly without an API gateway in the current deployment.</w:t>
      </w:r>
    </w:p>
    <w:p>
      <w:pPr>
        <w:jc w:val="left"/>
      </w:pPr>
      <w:r>
        <w:rPr>
          <w:b/>
          <w:color w:val="00008B"/>
          <w:sz w:val="28"/>
        </w:rPr>
        <w:t>Microservices Design</w:t>
      </w:r>
    </w:p>
    <w:p>
      <w:r>
        <w:t>The platform consists of the following services:</w:t>
      </w:r>
    </w:p>
    <w:p>
      <w:pPr>
        <w:pStyle w:val="ListBullet"/>
      </w:pPr>
      <w:r>
        <w:t>Auth Service (Port 8090): Authentication, authorization, and JWT token management</w:t>
      </w:r>
    </w:p>
    <w:p>
      <w:pPr>
        <w:pStyle w:val="ListBullet"/>
      </w:pPr>
      <w:r>
        <w:t>Product &amp; Pricing Service (Port 8080): Product catalog, pricing configuration, rate calculations</w:t>
      </w:r>
    </w:p>
    <w:p>
      <w:pPr>
        <w:pStyle w:val="ListBullet"/>
      </w:pPr>
      <w:r>
        <w:t>FD Calculator Service (Port 8084): Dedicated FD maturity calculator with simulation capabilities</w:t>
      </w:r>
    </w:p>
    <w:p>
      <w:pPr>
        <w:pStyle w:val="ListBullet"/>
      </w:pPr>
      <w:r>
        <w:t>FD Account Service (Port 8086): Account management, ledger, lifecycle, reports, and business clock</w:t>
      </w:r>
    </w:p>
    <w:p>
      <w:pPr>
        <w:pStyle w:val="ListBullet"/>
      </w:pPr>
      <w:r>
        <w:t>Interest Batch Service (Port 8081): Daily 03:00 IST accrual command and admin requests</w:t>
      </w:r>
    </w:p>
    <w:p>
      <w:pPr>
        <w:pStyle w:val="ListBullet"/>
      </w:pPr>
      <w:r>
        <w:t>Notification Service (Port 8083): Lifecycle email and WhatsApp notifications</w:t>
      </w:r>
    </w:p>
    <w:p>
      <w:pPr>
        <w:pStyle w:val="ListBullet"/>
      </w:pPr>
      <w:r>
        <w:t>Statement Service (Port 8082): Interest-event statement projection (started separately)</w:t>
      </w:r>
    </w:p>
    <w:p>
      <w:pPr>
        <w:pStyle w:val="ListBullet"/>
      </w:pPr>
      <w:r>
        <w:t>Frontend Application (Port 4200): Angular Single Page Application</w:t>
      </w:r>
    </w:p>
    <w:p>
      <w:pPr>
        <w:jc w:val="left"/>
      </w:pPr>
      <w:r>
        <w:rPr>
          <w:b/>
          <w:color w:val="00008B"/>
          <w:sz w:val="28"/>
        </w:rPr>
        <w:t>Event-Driven Communication</w:t>
      </w:r>
    </w:p>
    <w:p>
      <w:r>
        <w:t>Services communicate asynchronously via Kafka events using the Outbox Pattern for reliability:</w:t>
      </w:r>
    </w:p>
    <w:p>
      <w:pPr>
        <w:pStyle w:val="ListBullet"/>
      </w:pPr>
      <w:r>
        <w:t>Transactional Outbox: Events are written to an event_outbox table in the same transaction as business data</w:t>
      </w:r>
    </w:p>
    <w:p>
      <w:pPr>
        <w:pStyle w:val="ListBullet"/>
      </w:pPr>
      <w:r>
        <w:t>Relay Publisher: A background process publishes pending outbox events to Kafka every 3 seconds</w:t>
      </w:r>
    </w:p>
    <w:p>
      <w:pPr>
        <w:pStyle w:val="ListBullet"/>
      </w:pPr>
      <w:r>
        <w:t>Idempotent Consumers: Each consumer records processed event IDs to handle duplicate delivery</w:t>
      </w:r>
    </w:p>
    <w:p>
      <w:pPr>
        <w:pStyle w:val="ListBullet"/>
      </w:pPr>
      <w:r>
        <w:t>Dead Letter Topics: Failed messages are retried and then moved to DLT topics for inspection</w:t>
      </w:r>
    </w:p>
    <w:p>
      <w:pPr>
        <w:jc w:val="left"/>
      </w:pPr>
      <w:r>
        <w:rPr>
          <w:b/>
          <w:color w:val="00008B"/>
          <w:sz w:val="28"/>
        </w:rPr>
        <w:t>Security Model</w:t>
      </w:r>
    </w:p>
    <w:p>
      <w:pPr>
        <w:pStyle w:val="ListBullet"/>
      </w:pPr>
      <w:r>
        <w:t>JWT Authentication: HS256-signed tokens with shared secret</w:t>
      </w:r>
    </w:p>
    <w:p>
      <w:pPr>
        <w:pStyle w:val="ListBullet"/>
      </w:pPr>
      <w:r>
        <w:t>Role-Based Access Control: CUSTOMER, BANK_OFFICER, ADMIN roles</w:t>
      </w:r>
    </w:p>
    <w:p>
      <w:pPr>
        <w:pStyle w:val="ListBullet"/>
      </w:pPr>
      <w:r>
        <w:t>Ownership Enforcement: Customers can only access their own FDs</w:t>
      </w:r>
    </w:p>
    <w:p>
      <w:pPr>
        <w:pStyle w:val="ListBullet"/>
      </w:pPr>
      <w:r>
        <w:t>Rate Limiting: 5 failed login attempts locks account for 60 seconds</w:t>
      </w:r>
    </w:p>
    <w:p>
      <w:pPr>
        <w:pStyle w:val="ListBullet"/>
      </w:pPr>
      <w:r>
        <w:t>Input Validation: DTO constraints and service-specific business validation</w:t>
      </w:r>
    </w:p>
    <w:p>
      <w:pPr>
        <w:pStyle w:val="ListBullet"/>
      </w:pPr>
      <w:r>
        <w:t>SQL Injection Prevention: Parameterized queries throughout</w:t>
      </w:r>
    </w:p>
    <w:p>
      <w:r>
        <w:br w:type="page"/>
      </w:r>
    </w:p>
    <w:p>
      <w:pPr>
        <w:pStyle w:val="Heading1"/>
        <w:jc w:val="left"/>
      </w:pPr>
      <w:r>
        <w:t>3. Technology Stack</w:t>
      </w:r>
    </w:p>
    <w:p>
      <w:pPr>
        <w:jc w:val="left"/>
      </w:pPr>
      <w:r>
        <w:rPr>
          <w:b/>
          <w:color w:val="00008B"/>
          <w:sz w:val="28"/>
        </w:rPr>
        <w:t>Backend Services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Service</w:t>
            </w:r>
          </w:p>
        </w:tc>
        <w:tc>
          <w:tcPr>
            <w:tcW w:type="dxa" w:w="2880"/>
          </w:tcPr>
          <w:p>
            <w:r>
              <w:t>Technology</w:t>
            </w:r>
          </w:p>
        </w:tc>
        <w:tc>
          <w:tcPr>
            <w:tcW w:type="dxa" w:w="2880"/>
          </w:tcPr>
          <w:p>
            <w:r>
              <w:t>Port</w:t>
            </w:r>
          </w:p>
        </w:tc>
      </w:tr>
      <w:tr>
        <w:tc>
          <w:tcPr>
            <w:tcW w:type="dxa" w:w="2880"/>
          </w:tcPr>
          <w:p>
            <w:r>
              <w:t>Auth Service</w:t>
            </w:r>
          </w:p>
        </w:tc>
        <w:tc>
          <w:tcPr>
            <w:tcW w:type="dxa" w:w="2880"/>
          </w:tcPr>
          <w:p>
            <w:r>
              <w:t>Java 21, Spring Boot 3.x, Spring Security</w:t>
            </w:r>
          </w:p>
        </w:tc>
        <w:tc>
          <w:tcPr>
            <w:tcW w:type="dxa" w:w="2880"/>
          </w:tcPr>
          <w:p>
            <w:r>
              <w:t>8090</w:t>
            </w:r>
          </w:p>
        </w:tc>
      </w:tr>
      <w:tr>
        <w:tc>
          <w:tcPr>
            <w:tcW w:type="dxa" w:w="2880"/>
          </w:tcPr>
          <w:p>
            <w:r>
              <w:t>Product &amp; Pricing Service</w:t>
            </w:r>
          </w:p>
        </w:tc>
        <w:tc>
          <w:tcPr>
            <w:tcW w:type="dxa" w:w="2880"/>
          </w:tcPr>
          <w:p>
            <w:r>
              <w:t>Java 21, Spring Boot 3.x</w:t>
            </w:r>
          </w:p>
        </w:tc>
        <w:tc>
          <w:tcPr>
            <w:tcW w:type="dxa" w:w="2880"/>
          </w:tcPr>
          <w:p>
            <w:r>
              <w:t>8080</w:t>
            </w:r>
          </w:p>
        </w:tc>
      </w:tr>
      <w:tr>
        <w:tc>
          <w:tcPr>
            <w:tcW w:type="dxa" w:w="2880"/>
          </w:tcPr>
          <w:p>
            <w:r>
              <w:t>FD Calculator Service</w:t>
            </w:r>
          </w:p>
        </w:tc>
        <w:tc>
          <w:tcPr>
            <w:tcW w:type="dxa" w:w="2880"/>
          </w:tcPr>
          <w:p>
            <w:r>
              <w:t>Java 21, Spring Boot 3.x</w:t>
            </w:r>
          </w:p>
        </w:tc>
        <w:tc>
          <w:tcPr>
            <w:tcW w:type="dxa" w:w="2880"/>
          </w:tcPr>
          <w:p>
            <w:r>
              <w:t>8084</w:t>
            </w:r>
          </w:p>
        </w:tc>
      </w:tr>
      <w:tr>
        <w:tc>
          <w:tcPr>
            <w:tcW w:type="dxa" w:w="2880"/>
          </w:tcPr>
          <w:p>
            <w:r>
              <w:t>FD Account Service</w:t>
            </w:r>
          </w:p>
        </w:tc>
        <w:tc>
          <w:tcPr>
            <w:tcW w:type="dxa" w:w="2880"/>
          </w:tcPr>
          <w:p>
            <w:r>
              <w:t>Java 21, Spring Boot 3.x</w:t>
            </w:r>
          </w:p>
        </w:tc>
        <w:tc>
          <w:tcPr>
            <w:tcW w:type="dxa" w:w="2880"/>
          </w:tcPr>
          <w:p>
            <w:r>
              <w:t>8086</w:t>
            </w:r>
          </w:p>
        </w:tc>
      </w:tr>
      <w:tr>
        <w:tc>
          <w:tcPr>
            <w:tcW w:type="dxa" w:w="2880"/>
          </w:tcPr>
          <w:p>
            <w:r>
              <w:t>Notification Service</w:t>
            </w:r>
          </w:p>
        </w:tc>
        <w:tc>
          <w:tcPr>
            <w:tcW w:type="dxa" w:w="2880"/>
          </w:tcPr>
          <w:p>
            <w:r>
              <w:t>Java 21, Spring Boot 3.x</w:t>
            </w:r>
          </w:p>
        </w:tc>
        <w:tc>
          <w:tcPr>
            <w:tcW w:type="dxa" w:w="2880"/>
          </w:tcPr>
          <w:p>
            <w:r>
              <w:t>8083</w:t>
            </w:r>
          </w:p>
        </w:tc>
      </w:tr>
      <w:tr>
        <w:tc>
          <w:tcPr>
            <w:tcW w:type="dxa" w:w="2880"/>
          </w:tcPr>
          <w:p>
            <w:r>
              <w:t>Interest Batch Service</w:t>
            </w:r>
          </w:p>
        </w:tc>
        <w:tc>
          <w:tcPr>
            <w:tcW w:type="dxa" w:w="2880"/>
          </w:tcPr>
          <w:p>
            <w:r>
              <w:t>Java 21, Spring Boot 3.x</w:t>
            </w:r>
          </w:p>
        </w:tc>
        <w:tc>
          <w:tcPr>
            <w:tcW w:type="dxa" w:w="2880"/>
          </w:tcPr>
          <w:p>
            <w:r>
              <w:t>8081</w:t>
            </w:r>
          </w:p>
        </w:tc>
      </w:tr>
      <w:tr>
        <w:tc>
          <w:tcPr>
            <w:tcW w:type="dxa" w:w="2880"/>
          </w:tcPr>
          <w:p>
            <w:r>
              <w:t>Statement Service</w:t>
            </w:r>
          </w:p>
        </w:tc>
        <w:tc>
          <w:tcPr>
            <w:tcW w:type="dxa" w:w="2880"/>
          </w:tcPr>
          <w:p>
            <w:r>
              <w:t>Java 21, Spring Boot 3.x</w:t>
            </w:r>
          </w:p>
        </w:tc>
        <w:tc>
          <w:tcPr>
            <w:tcW w:type="dxa" w:w="2880"/>
          </w:tcPr>
          <w:p>
            <w:r>
              <w:t>8082</w:t>
            </w:r>
          </w:p>
        </w:tc>
      </w:tr>
    </w:tbl>
    <w:p>
      <w:pPr>
        <w:jc w:val="left"/>
      </w:pPr>
      <w:r>
        <w:rPr>
          <w:b/>
          <w:color w:val="00008B"/>
          <w:sz w:val="28"/>
        </w:rPr>
        <w:t>Databases</w:t>
      </w:r>
    </w:p>
    <w:p>
      <w:r>
        <w:t>MySQL 8.0 - Four server containers with separate service schemas for data isolation:</w:t>
      </w:r>
    </w:p>
    <w:p>
      <w:pPr>
        <w:pStyle w:val="ListBullet"/>
      </w:pPr>
      <w:r>
        <w:t>FD Calculator DB (port 3307)</w:t>
      </w:r>
    </w:p>
    <w:p>
      <w:pPr>
        <w:pStyle w:val="ListBullet"/>
      </w:pPr>
      <w:r>
        <w:t>Product DB (port 3308)</w:t>
      </w:r>
    </w:p>
    <w:p>
      <w:pPr>
        <w:pStyle w:val="ListBullet"/>
      </w:pPr>
      <w:r>
        <w:t>Auth DB (port 3309)</w:t>
      </w:r>
    </w:p>
    <w:p>
      <w:pPr>
        <w:pStyle w:val="ListBullet"/>
      </w:pPr>
      <w:r>
        <w:t>FD Account DB (port 3310)</w:t>
      </w:r>
    </w:p>
    <w:p>
      <w:pPr>
        <w:jc w:val="left"/>
      </w:pPr>
      <w:r>
        <w:rPr>
          <w:b/>
          <w:color w:val="00008B"/>
          <w:sz w:val="28"/>
        </w:rPr>
        <w:t>Infrastructure</w:t>
      </w:r>
    </w:p>
    <w:p>
      <w:pPr>
        <w:pStyle w:val="ListBullet"/>
      </w:pPr>
      <w:r>
        <w:t>Docker &amp; Docker Compose - Container orchestration</w:t>
      </w:r>
    </w:p>
    <w:p>
      <w:pPr>
        <w:pStyle w:val="ListBullet"/>
      </w:pPr>
      <w:r>
        <w:t>Confluent Platform Kafka image 7.5.0 - Event streaming for async communication</w:t>
      </w:r>
    </w:p>
    <w:p>
      <w:pPr>
        <w:pStyle w:val="ListBullet"/>
      </w:pPr>
      <w:r>
        <w:t>Zookeeper - Kafka coordination</w:t>
      </w:r>
    </w:p>
    <w:p>
      <w:pPr>
        <w:pStyle w:val="ListBullet"/>
      </w:pPr>
      <w:r>
        <w:t>Mailpit - Email testing and SMTP relay</w:t>
      </w:r>
    </w:p>
    <w:p>
      <w:pPr>
        <w:pStyle w:val="ListBullet"/>
      </w:pPr>
      <w:r>
        <w:t>Python 3.8+ - Report generation scripts</w:t>
      </w:r>
    </w:p>
    <w:p>
      <w:pPr>
        <w:jc w:val="left"/>
      </w:pPr>
      <w:r>
        <w:rPr>
          <w:b/>
          <w:color w:val="00008B"/>
          <w:sz w:val="28"/>
        </w:rPr>
        <w:t>Frontend</w:t>
      </w:r>
    </w:p>
    <w:p>
      <w:pPr>
        <w:pStyle w:val="ListBullet"/>
      </w:pPr>
      <w:r>
        <w:t>Angular 22.2 - Single Page Application</w:t>
      </w:r>
    </w:p>
    <w:p>
      <w:pPr>
        <w:pStyle w:val="ListBullet"/>
      </w:pPr>
      <w:r>
        <w:t>TypeScript - Type-safe development</w:t>
      </w:r>
    </w:p>
    <w:p>
      <w:pPr>
        <w:pStyle w:val="ListBullet"/>
      </w:pPr>
      <w:r>
        <w:t>RxJS - Reactive programming</w:t>
      </w:r>
    </w:p>
    <w:p>
      <w:pPr>
        <w:pStyle w:val="ListBullet"/>
      </w:pPr>
      <w:r>
        <w:t>SCSS - Shared theme tokens and component styles</w:t>
      </w:r>
    </w:p>
    <w:p>
      <w:pPr>
        <w:jc w:val="left"/>
      </w:pPr>
      <w:r>
        <w:rPr>
          <w:b/>
          <w:color w:val="00008B"/>
          <w:sz w:val="28"/>
        </w:rPr>
        <w:t>Build Tools</w:t>
      </w:r>
    </w:p>
    <w:p>
      <w:pPr>
        <w:pStyle w:val="ListBullet"/>
      </w:pPr>
      <w:r>
        <w:t>Maven 3.8+ - Java dependency management</w:t>
      </w:r>
    </w:p>
    <w:p>
      <w:pPr>
        <w:pStyle w:val="ListBullet"/>
      </w:pPr>
      <w:r>
        <w:t>npm 9+ - Node.js package management</w:t>
      </w:r>
    </w:p>
    <w:p>
      <w:pPr>
        <w:pStyle w:val="ListBullet"/>
      </w:pPr>
      <w:r>
        <w:t>Docker BuildKit - Multi-stage Docker builds</w:t>
      </w:r>
    </w:p>
    <w:p>
      <w:r>
        <w:br w:type="page"/>
      </w:r>
    </w:p>
    <w:p>
      <w:pPr>
        <w:pStyle w:val="Heading1"/>
        <w:jc w:val="left"/>
      </w:pPr>
      <w:r>
        <w:t>4. Backend Services</w:t>
      </w:r>
    </w:p>
    <w:p>
      <w:pPr>
        <w:pStyle w:val="Heading2"/>
        <w:jc w:val="left"/>
      </w:pPr>
      <w:r>
        <w:t>4.1 Authentication Service (Auth_Sec)</w:t>
      </w:r>
    </w:p>
    <w:p>
      <w:r>
        <w:t>The Authentication Service is a Spring Boot microservice responsible for user authentication, authorization, and JWT token management for the UNO Bank Fixed Deposit platform.</w:t>
      </w:r>
    </w:p>
    <w:p>
      <w:pPr>
        <w:jc w:val="left"/>
      </w:pPr>
      <w:r>
        <w:rPr>
          <w:b/>
          <w:color w:val="00008B"/>
          <w:sz w:val="28"/>
        </w:rPr>
        <w:t>Key Features</w:t>
      </w:r>
    </w:p>
    <w:p>
      <w:pPr>
        <w:pStyle w:val="ListBullet"/>
      </w:pPr>
      <w:r>
        <w:t>JWT-based authentication with HS256 signing</w:t>
      </w:r>
    </w:p>
    <w:p>
      <w:pPr>
        <w:pStyle w:val="ListBullet"/>
      </w:pPr>
      <w:r>
        <w:t>BCrypt password hashing</w:t>
      </w:r>
    </w:p>
    <w:p>
      <w:pPr>
        <w:pStyle w:val="ListBullet"/>
      </w:pPr>
      <w:r>
        <w:t>Login attempt limiting with account lockout</w:t>
      </w:r>
    </w:p>
    <w:p>
      <w:pPr>
        <w:pStyle w:val="ListBullet"/>
      </w:pPr>
      <w:r>
        <w:t>Refresh token mechanism for session management</w:t>
      </w:r>
    </w:p>
    <w:p>
      <w:pPr>
        <w:pStyle w:val="ListBullet"/>
      </w:pPr>
      <w:r>
        <w:t>OTP-based email verification for customer signup</w:t>
      </w:r>
    </w:p>
    <w:p>
      <w:pPr>
        <w:pStyle w:val="ListBullet"/>
      </w:pPr>
      <w:r>
        <w:t>Role-based access control (CUSTOMER, BANK_OFFICER, ADMIN)</w:t>
      </w:r>
    </w:p>
    <w:p>
      <w:pPr>
        <w:pStyle w:val="ListBullet"/>
      </w:pPr>
      <w:r>
        <w:t>User management (create, update, ban, delete) for administrators</w:t>
      </w:r>
    </w:p>
    <w:p>
      <w:pPr>
        <w:jc w:val="left"/>
      </w:pPr>
      <w:r>
        <w:rPr>
          <w:b/>
          <w:color w:val="00008B"/>
          <w:sz w:val="28"/>
        </w:rPr>
        <w:t>Core Classes</w:t>
      </w:r>
    </w:p>
    <w:p>
      <w:pPr>
        <w:pStyle w:val="ListBullet"/>
      </w:pPr>
      <w:r>
        <w:t>Application.java: Spring Boot application entry point</w:t>
      </w:r>
    </w:p>
    <w:p>
      <w:pPr>
        <w:pStyle w:val="ListBullet"/>
      </w:pPr>
      <w:r>
        <w:t>AuthController.java: REST API endpoints for authentication operations</w:t>
      </w:r>
    </w:p>
    <w:p>
      <w:pPr>
        <w:pStyle w:val="ListBullet"/>
      </w:pPr>
      <w:r>
        <w:t>SecurityConfig.java: Spring Security configuration with JWT filter</w:t>
      </w:r>
    </w:p>
    <w:p>
      <w:pPr>
        <w:pStyle w:val="ListBullet"/>
      </w:pPr>
      <w:r>
        <w:t>JwtAuthenticationFilter.java: JWT filter for request validation</w:t>
      </w:r>
    </w:p>
    <w:p>
      <w:pPr>
        <w:pStyle w:val="ListBullet"/>
      </w:pPr>
      <w:r>
        <w:t>UserDirectory.java: User management service with database operations</w:t>
      </w:r>
    </w:p>
    <w:p>
      <w:pPr>
        <w:pStyle w:val="ListBullet"/>
      </w:pPr>
      <w:r>
        <w:t>RefreshTokenService.java: Refresh token lifecycle management</w:t>
      </w:r>
    </w:p>
    <w:p>
      <w:pPr>
        <w:pStyle w:val="ListBullet"/>
      </w:pPr>
      <w:r>
        <w:t>LoginAttemptLimiter.java: Rate limiting for login attempts</w:t>
      </w:r>
    </w:p>
    <w:p>
      <w:pPr>
        <w:jc w:val="left"/>
      </w:pPr>
      <w:r>
        <w:rPr>
          <w:b/>
          <w:color w:val="00008B"/>
          <w:sz w:val="28"/>
        </w:rPr>
        <w:t>Entity Classes</w:t>
      </w:r>
    </w:p>
    <w:p>
      <w:pPr>
        <w:pStyle w:val="ListBullet"/>
      </w:pPr>
      <w:r>
        <w:t>User.java: User entity with username, passwordHash, email, roles, enabled status</w:t>
      </w:r>
    </w:p>
    <w:p>
      <w:pPr>
        <w:pStyle w:val="ListBullet"/>
      </w:pPr>
      <w:r>
        <w:t>RefreshToken.java: Refresh token entity with token, username, expiryDate, revoked status</w:t>
      </w:r>
    </w:p>
    <w:p>
      <w:pPr>
        <w:jc w:val="left"/>
      </w:pPr>
      <w:r>
        <w:rPr>
          <w:b/>
          <w:color w:val="00008B"/>
          <w:sz w:val="28"/>
        </w:rPr>
        <w:t>Security Common Library</w:t>
      </w:r>
    </w:p>
    <w:p>
      <w:r>
        <w:t>Shared JWT utilities in security-common module:</w:t>
      </w:r>
    </w:p>
    <w:p>
      <w:pPr>
        <w:pStyle w:val="ListBullet"/>
      </w:pPr>
      <w:r>
        <w:t>JwtSupport.java: JWT encoding/decoding utilities</w:t>
      </w:r>
    </w:p>
    <w:p>
      <w:pPr>
        <w:pStyle w:val="ListBullet"/>
      </w:pPr>
      <w:r>
        <w:t>TokenIssuer.java: JWT token issuance service</w:t>
      </w:r>
    </w:p>
    <w:p>
      <w:pPr>
        <w:pStyle w:val="ListBullet"/>
      </w:pPr>
      <w:r>
        <w:t>ResourceServerSupport.java: Resource server configuration</w:t>
      </w:r>
    </w:p>
    <w:p>
      <w:pPr>
        <w:jc w:val="left"/>
      </w:pPr>
      <w:r>
        <w:rPr>
          <w:b/>
          <w:color w:val="00008B"/>
          <w:sz w:val="28"/>
        </w:rPr>
        <w:t>API Endpoints</w:t>
      </w:r>
    </w:p>
    <w:p>
      <w:pPr>
        <w:pStyle w:val="ListBullet"/>
      </w:pPr>
      <w:r>
        <w:t>POST /api/auth/signup: Direct customer registration</w:t>
      </w:r>
    </w:p>
    <w:p>
      <w:pPr>
        <w:pStyle w:val="ListBullet"/>
      </w:pPr>
      <w:r>
        <w:t>POST /api/auth/login: User authentication and token issuance</w:t>
      </w:r>
    </w:p>
    <w:p>
      <w:pPr>
        <w:pStyle w:val="ListBullet"/>
      </w:pPr>
      <w:r>
        <w:t>POST /api/auth/refresh: Refresh access token</w:t>
      </w:r>
    </w:p>
    <w:p>
      <w:pPr>
        <w:pStyle w:val="ListBullet"/>
      </w:pPr>
      <w:r>
        <w:t>POST /api/auth/logout: Invalidate refresh token</w:t>
      </w:r>
    </w:p>
    <w:p>
      <w:pPr>
        <w:pStyle w:val="ListBullet"/>
      </w:pPr>
      <w:r>
        <w:t>POST /api/auth/init-signup: Initialize OTP-based signup</w:t>
      </w:r>
    </w:p>
    <w:p>
      <w:pPr>
        <w:pStyle w:val="ListBullet"/>
      </w:pPr>
      <w:r>
        <w:t>POST /api/auth/verify-otp: Verify OTP and complete registration</w:t>
      </w:r>
    </w:p>
    <w:p>
      <w:pPr>
        <w:pStyle w:val="ListBullet"/>
      </w:pPr>
      <w:r>
        <w:t>POST /api/auth/resend-otp: Resend OTP for pending signup</w:t>
      </w:r>
    </w:p>
    <w:p>
      <w:pPr>
        <w:pStyle w:val="ListBullet"/>
      </w:pPr>
      <w:r>
        <w:t>GET /api/auth/admin/users: Get all users (admin only)</w:t>
      </w:r>
    </w:p>
    <w:p>
      <w:pPr>
        <w:pStyle w:val="ListBullet"/>
      </w:pPr>
      <w:r>
        <w:t>POST /api/auth/admin/users: Create user with specific role (admin only)</w:t>
      </w:r>
    </w:p>
    <w:p>
      <w:pPr>
        <w:pStyle w:val="ListBullet"/>
      </w:pPr>
      <w:r>
        <w:t>PUT /api/auth/admin/users/{username}/roles: Update user roles (admin only)</w:t>
      </w:r>
    </w:p>
    <w:p>
      <w:pPr>
        <w:pStyle w:val="ListBullet"/>
      </w:pPr>
      <w:r>
        <w:t>PUT /api/auth/admin/users/{username}/ban: Ban user account (admin only)</w:t>
      </w:r>
    </w:p>
    <w:p>
      <w:pPr>
        <w:pStyle w:val="ListBullet"/>
      </w:pPr>
      <w:r>
        <w:t>PUT /api/auth/admin/users/{username}/unban: Unban user account (admin only)</w:t>
      </w:r>
    </w:p>
    <w:p>
      <w:pPr>
        <w:pStyle w:val="ListBullet"/>
      </w:pPr>
      <w:r>
        <w:t>DELETE /api/auth/admin/users/{username}: Delete user account (admin only)</w:t>
      </w:r>
    </w:p>
    <w:p>
      <w:pPr>
        <w:jc w:val="left"/>
      </w:pPr>
      <w:r>
        <w:rPr>
          <w:b/>
          <w:color w:val="00008B"/>
          <w:sz w:val="28"/>
        </w:rPr>
        <w:t>Database Schema</w:t>
      </w:r>
    </w:p>
    <w:p>
      <w:r>
        <w:t>Uses auth_db schema with tables: users, refresh_tokens. See Auth_Sec/auth-service/src/main/resources/db/init.sql for DDL.</w:t>
      </w:r>
    </w:p>
    <w:p>
      <w:r>
        <w:br w:type="page"/>
      </w:r>
    </w:p>
    <w:p>
      <w:pPr>
        <w:pStyle w:val="Heading2"/>
        <w:jc w:val="left"/>
      </w:pPr>
      <w:r>
        <w:t>4.2 Product &amp; Pricing Service</w:t>
      </w:r>
    </w:p>
    <w:p>
      <w:r>
        <w:t>The Banking Product &amp; Pricing Service is a Spring Boot microservice responsible for managing banking products (FD, CASA, Loans), their pricing configurations, rate calculations, and FD maturity calculations.</w:t>
      </w:r>
    </w:p>
    <w:p>
      <w:pPr>
        <w:jc w:val="left"/>
      </w:pPr>
      <w:r>
        <w:rPr>
          <w:b/>
          <w:color w:val="00008B"/>
          <w:sz w:val="28"/>
        </w:rPr>
        <w:t>Key Features</w:t>
      </w:r>
    </w:p>
    <w:p>
      <w:pPr>
        <w:pStyle w:val="ListBullet"/>
      </w:pPr>
      <w:r>
        <w:t>Product CRUD operations (create, update, retire, delete)</w:t>
      </w:r>
    </w:p>
    <w:p>
      <w:pPr>
        <w:pStyle w:val="ListBullet"/>
      </w:pPr>
      <w:r>
        <w:t>Product search and filtering</w:t>
      </w:r>
    </w:p>
    <w:p>
      <w:pPr>
        <w:pStyle w:val="ListBullet"/>
      </w:pPr>
      <w:r>
        <w:t>Product validation for account creation</w:t>
      </w:r>
    </w:p>
    <w:p>
      <w:pPr>
        <w:pStyle w:val="ListBullet"/>
      </w:pPr>
      <w:r>
        <w:t>Interest rate calculation with category adjustments</w:t>
      </w:r>
    </w:p>
    <w:p>
      <w:pPr>
        <w:pStyle w:val="ListBullet"/>
      </w:pPr>
      <w:r>
        <w:t>FD maturity calculation (embedded legacy calculator)</w:t>
      </w:r>
    </w:p>
    <w:p>
      <w:pPr>
        <w:pStyle w:val="ListBullet"/>
      </w:pPr>
      <w:r>
        <w:t>Charge management and calculation</w:t>
      </w:r>
    </w:p>
    <w:p>
      <w:pPr>
        <w:pStyle w:val="ListBullet"/>
      </w:pPr>
      <w:r>
        <w:t>Rate variation support (SENIOR_CITIZEN, EMPLOYEE, etc.)</w:t>
      </w:r>
    </w:p>
    <w:p>
      <w:pPr>
        <w:pStyle w:val="ListBullet"/>
      </w:pPr>
      <w:r>
        <w:t>Internal endpoints for service-to-service communication</w:t>
      </w:r>
    </w:p>
    <w:p>
      <w:pPr>
        <w:pStyle w:val="ListBullet"/>
      </w:pPr>
      <w:r>
        <w:t>OpenAPI/Swagger documentation</w:t>
      </w:r>
    </w:p>
    <w:p>
      <w:pPr>
        <w:pStyle w:val="ListBullet"/>
      </w:pPr>
      <w:r>
        <w:t>Caching support for performance</w:t>
      </w:r>
    </w:p>
    <w:p>
      <w:pPr>
        <w:jc w:val="left"/>
      </w:pPr>
      <w:r>
        <w:rPr>
          <w:b/>
          <w:color w:val="00008B"/>
          <w:sz w:val="28"/>
        </w:rPr>
        <w:t>Core Classes</w:t>
      </w:r>
    </w:p>
    <w:p>
      <w:pPr>
        <w:pStyle w:val="ListBullet"/>
      </w:pPr>
      <w:r>
        <w:t>ProductApplication.java: Spring Boot application entry point</w:t>
      </w:r>
    </w:p>
    <w:p>
      <w:pPr>
        <w:pStyle w:val="ListBullet"/>
      </w:pPr>
      <w:r>
        <w:t>ProductService.java: Product service interface defining business operations</w:t>
      </w:r>
    </w:p>
    <w:p>
      <w:pPr>
        <w:pStyle w:val="ListBullet"/>
      </w:pPr>
      <w:r>
        <w:t>ProductServiceImpl.java: Product service implementation</w:t>
      </w:r>
    </w:p>
    <w:p>
      <w:pPr>
        <w:pStyle w:val="ListBullet"/>
      </w:pPr>
      <w:r>
        <w:t>FdCalculatorService.java: FD Calculator service interface</w:t>
      </w:r>
    </w:p>
    <w:p>
      <w:pPr>
        <w:pStyle w:val="ListBullet"/>
      </w:pPr>
      <w:r>
        <w:t>ProductController.java: REST API for product management</w:t>
      </w:r>
    </w:p>
    <w:p>
      <w:pPr>
        <w:pStyle w:val="ListBullet"/>
      </w:pPr>
      <w:r>
        <w:t>InternalProductController.java: Internal endpoints for service-to-service communication</w:t>
      </w:r>
    </w:p>
    <w:p>
      <w:pPr>
        <w:pStyle w:val="ListBullet"/>
      </w:pPr>
      <w:r>
        <w:t>FdCalculatorController.java: REST API for FD calculations</w:t>
      </w:r>
    </w:p>
    <w:p>
      <w:pPr>
        <w:pStyle w:val="ListBullet"/>
      </w:pPr>
      <w:r>
        <w:t>SecurityConfig.java: Spring Security configuration</w:t>
      </w:r>
    </w:p>
    <w:p>
      <w:pPr>
        <w:jc w:val="left"/>
      </w:pPr>
      <w:r>
        <w:rPr>
          <w:b/>
          <w:color w:val="00008B"/>
          <w:sz w:val="28"/>
        </w:rPr>
        <w:t>Entity Classes</w:t>
      </w:r>
    </w:p>
    <w:p>
      <w:pPr>
        <w:pStyle w:val="ListBullet"/>
      </w:pPr>
      <w:r>
        <w:t>Product: Main product entity with code, name, type, status, limits</w:t>
      </w:r>
    </w:p>
    <w:p>
      <w:pPr>
        <w:pStyle w:val="ListBullet"/>
      </w:pPr>
      <w:r>
        <w:t>ProductBusinessRules: Term and rate limits, min/max deposit</w:t>
      </w:r>
    </w:p>
    <w:p>
      <w:pPr>
        <w:pStyle w:val="ListBullet"/>
      </w:pPr>
      <w:r>
        <w:t>RateVariation: Customer category rate modifiers</w:t>
      </w:r>
    </w:p>
    <w:p>
      <w:pPr>
        <w:pStyle w:val="ListBullet"/>
      </w:pPr>
      <w:r>
        <w:t>ProductCharges: Interest credit frequency, tax deduction, withdrawal fees</w:t>
      </w:r>
    </w:p>
    <w:p>
      <w:pPr>
        <w:pStyle w:val="ListBullet"/>
      </w:pPr>
      <w:r>
        <w:t>ProductRole: Account holder roles (OWNER, NOMINEE)</w:t>
      </w:r>
    </w:p>
    <w:p>
      <w:pPr>
        <w:pStyle w:val="ListBullet"/>
      </w:pPr>
      <w:r>
        <w:t>FdCalculation: Calculation history records</w:t>
      </w:r>
    </w:p>
    <w:p>
      <w:pPr>
        <w:jc w:val="left"/>
      </w:pPr>
      <w:r>
        <w:rPr>
          <w:b/>
          <w:color w:val="00008B"/>
          <w:sz w:val="28"/>
        </w:rPr>
        <w:t>API Endpoints</w:t>
      </w:r>
    </w:p>
    <w:p>
      <w:pPr>
        <w:pStyle w:val="Heading3"/>
        <w:jc w:val="left"/>
      </w:pPr>
      <w:r>
        <w:t>Product Management</w:t>
      </w:r>
    </w:p>
    <w:p>
      <w:pPr>
        <w:pStyle w:val="ListBullet"/>
      </w:pPr>
      <w:r>
        <w:t>POST /api/product or /api/v1/products: Create product (BANK_OFFICER, ADMIN)</w:t>
      </w:r>
    </w:p>
    <w:p>
      <w:pPr>
        <w:pStyle w:val="ListBullet"/>
      </w:pPr>
      <w:r>
        <w:t>PUT /api/product/{code} or /api/v1/products/{code}: Update product (BANK_OFFICER, ADMIN)</w:t>
      </w:r>
    </w:p>
    <w:p>
      <w:pPr>
        <w:pStyle w:val="ListBullet"/>
      </w:pPr>
      <w:r>
        <w:t>DELETE /api/product/{code} or /api/v1/products/{code}: Retire product (BANK_OFFICER, ADMIN)</w:t>
      </w:r>
    </w:p>
    <w:p>
      <w:pPr>
        <w:pStyle w:val="ListBullet"/>
      </w:pPr>
      <w:r>
        <w:t>DELETE /api/product/{code}/permanent: Permanently delete (ADMIN)</w:t>
      </w:r>
    </w:p>
    <w:p>
      <w:pPr>
        <w:pStyle w:val="ListBullet"/>
      </w:pPr>
      <w:r>
        <w:t>GET /api/product/search or /api/v1/products/search: Search products (authenticated)</w:t>
      </w:r>
    </w:p>
    <w:p>
      <w:pPr>
        <w:pStyle w:val="ListBullet"/>
      </w:pPr>
      <w:r>
        <w:t>GET /api/product/active or /api/v1/products/active: Get active products (public)</w:t>
      </w:r>
    </w:p>
    <w:p>
      <w:pPr>
        <w:pStyle w:val="ListBullet"/>
      </w:pPr>
      <w:r>
        <w:t>GET /api/product/{code} or /api/v1/products/{code}: Get product by code (authenticated)</w:t>
      </w:r>
    </w:p>
    <w:p>
      <w:pPr>
        <w:pStyle w:val="ListBullet"/>
      </w:pPr>
      <w:r>
        <w:t>GET /api/product/{code}/validate or /api/v1/products/{code}/validate: Validate product (authenticated)</w:t>
      </w:r>
    </w:p>
    <w:p>
      <w:pPr>
        <w:pStyle w:val="ListBullet"/>
      </w:pPr>
      <w:r>
        <w:t>POST /api/product/{code}/rate or /api/v1/products/{code}/rate: Calculate rate (authenticated)</w:t>
      </w:r>
    </w:p>
    <w:p>
      <w:pPr>
        <w:pStyle w:val="ListBullet"/>
      </w:pPr>
      <w:r>
        <w:t>GET /api/product/{code}/defaults or /api/v1/products/{code}/defaults: Get defaults (authenticated)</w:t>
      </w:r>
    </w:p>
    <w:p>
      <w:pPr>
        <w:pStyle w:val="Heading3"/>
        <w:jc w:val="left"/>
      </w:pPr>
      <w:r>
        <w:t>Internal Endpoints</w:t>
      </w:r>
    </w:p>
    <w:p>
      <w:pPr>
        <w:pStyle w:val="ListBullet"/>
      </w:pPr>
      <w:r>
        <w:t>GET /internal/products/{code}/calculator-config: Get calculator config (authenticated)</w:t>
      </w:r>
    </w:p>
    <w:p>
      <w:pPr>
        <w:pStyle w:val="Heading3"/>
        <w:jc w:val="left"/>
      </w:pPr>
      <w:r>
        <w:t>FD Calculator (Legacy)</w:t>
      </w:r>
    </w:p>
    <w:p>
      <w:pPr>
        <w:pStyle w:val="ListBullet"/>
      </w:pPr>
      <w:r>
        <w:t>POST /api/fd/calculate: Calculate maturity (authenticated)</w:t>
      </w:r>
    </w:p>
    <w:p>
      <w:pPr>
        <w:pStyle w:val="ListBullet"/>
      </w:pPr>
      <w:r>
        <w:t>POST /api/fd/calculate/advanced: Calculate with charges (authenticated)</w:t>
      </w:r>
    </w:p>
    <w:p>
      <w:pPr>
        <w:pStyle w:val="ListBullet"/>
      </w:pPr>
      <w:r>
        <w:t>GET /api/fd/categories: Get categories (authenticated)</w:t>
      </w:r>
    </w:p>
    <w:p>
      <w:pPr>
        <w:pStyle w:val="ListBullet"/>
      </w:pPr>
      <w:r>
        <w:t>GET /api/fd/history: Get history (authenticated)</w:t>
      </w:r>
    </w:p>
    <w:p>
      <w:pPr>
        <w:jc w:val="left"/>
      </w:pPr>
      <w:r>
        <w:rPr>
          <w:b/>
          <w:color w:val="00008B"/>
          <w:sz w:val="28"/>
        </w:rPr>
        <w:t>Database Schema</w:t>
      </w:r>
    </w:p>
    <w:p>
      <w:r>
        <w:t>Uses banking_product_db schema. See banking-product-backend/schema.sql for DDL including products, product_business_rules, product_charges, product_roles, product_rate_variations, fd_calculations tables.</w:t>
      </w:r>
    </w:p>
    <w:p>
      <w:r>
        <w:br w:type="page"/>
      </w:r>
    </w:p>
    <w:p>
      <w:pPr>
        <w:pStyle w:val="Heading2"/>
        <w:jc w:val="left"/>
      </w:pPr>
      <w:r>
        <w:t>4.3 FD Calculator Service (Mod 4)</w:t>
      </w:r>
    </w:p>
    <w:p>
      <w:r>
        <w:t>Simulation-only Fixed Deposit maturity calculator service. This service calculates and explains estimated FD maturity values. It does not create accounts, move funds, or schedule financial events.</w:t>
      </w:r>
    </w:p>
    <w:p>
      <w:pPr>
        <w:jc w:val="left"/>
      </w:pPr>
      <w:r>
        <w:rPr>
          <w:b/>
          <w:color w:val="00008B"/>
          <w:sz w:val="28"/>
        </w:rPr>
        <w:t>Key Features</w:t>
      </w:r>
    </w:p>
    <w:p>
      <w:pPr>
        <w:pStyle w:val="ListBullet"/>
      </w:pPr>
      <w:r>
        <w:t>Product constraints preview</w:t>
      </w:r>
    </w:p>
    <w:p>
      <w:pPr>
        <w:pStyle w:val="ListBullet"/>
      </w:pPr>
      <w:r>
        <w:t>Maturity calculation with category bonuses</w:t>
      </w:r>
    </w:p>
    <w:p>
      <w:pPr>
        <w:pStyle w:val="ListBullet"/>
      </w:pPr>
      <w:r>
        <w:t>Product comparison for multiple scenarios</w:t>
      </w:r>
    </w:p>
    <w:p>
      <w:pPr>
        <w:pStyle w:val="ListBullet"/>
      </w:pPr>
      <w:r>
        <w:t>Calculation history with audit trail</w:t>
      </w:r>
    </w:p>
    <w:p>
      <w:pPr>
        <w:pStyle w:val="ListBullet"/>
      </w:pPr>
      <w:r>
        <w:t>CSV export functionality</w:t>
      </w:r>
    </w:p>
    <w:p>
      <w:pPr>
        <w:pStyle w:val="ListBullet"/>
      </w:pPr>
      <w:r>
        <w:t>Plain-language explanation of calculations</w:t>
      </w:r>
    </w:p>
    <w:p>
      <w:pPr>
        <w:pStyle w:val="ListBullet"/>
      </w:pPr>
      <w:r>
        <w:t>Batch calculations</w:t>
      </w:r>
    </w:p>
    <w:p>
      <w:pPr>
        <w:pStyle w:val="ListBullet"/>
      </w:pPr>
      <w:r>
        <w:t>Structured logging and metrics</w:t>
      </w:r>
    </w:p>
    <w:p>
      <w:pPr>
        <w:pStyle w:val="ListBullet"/>
      </w:pPr>
      <w:r>
        <w:t>Rate cache management</w:t>
      </w:r>
    </w:p>
    <w:p>
      <w:pPr>
        <w:jc w:val="left"/>
      </w:pPr>
      <w:r>
        <w:rPr>
          <w:b/>
          <w:color w:val="00008B"/>
          <w:sz w:val="28"/>
        </w:rPr>
        <w:t>Core Classes</w:t>
      </w:r>
    </w:p>
    <w:p>
      <w:pPr>
        <w:pStyle w:val="ListBullet"/>
      </w:pPr>
      <w:r>
        <w:t>FdCalculatorApplication.java: Spring Boot application entry point</w:t>
      </w:r>
    </w:p>
    <w:p>
      <w:pPr>
        <w:pStyle w:val="ListBullet"/>
      </w:pPr>
      <w:r>
        <w:t>FdCalculationController.java: REST API for calculations</w:t>
      </w:r>
    </w:p>
    <w:p>
      <w:pPr>
        <w:pStyle w:val="ListBullet"/>
      </w:pPr>
      <w:r>
        <w:t>FdCalculatorService.java: Calculator service interface</w:t>
      </w:r>
    </w:p>
    <w:p>
      <w:pPr>
        <w:pStyle w:val="ListBullet"/>
      </w:pPr>
      <w:r>
        <w:t>CalculationEngine.java: Core calculation logic</w:t>
      </w:r>
    </w:p>
    <w:p>
      <w:pPr>
        <w:pStyle w:val="ListBullet"/>
      </w:pPr>
      <w:r>
        <w:t>CategoryBonusService.java: Customer category bonus application</w:t>
      </w:r>
    </w:p>
    <w:p>
      <w:pPr>
        <w:pStyle w:val="ListBullet"/>
      </w:pPr>
      <w:r>
        <w:t>ExplainService.java: Plain-language explanation generation</w:t>
      </w:r>
    </w:p>
    <w:p>
      <w:pPr>
        <w:pStyle w:val="ListBullet"/>
      </w:pPr>
      <w:r>
        <w:t>ExportService.java: CSV export functionality</w:t>
      </w:r>
    </w:p>
    <w:p>
      <w:pPr>
        <w:pStyle w:val="ListBullet"/>
      </w:pPr>
      <w:r>
        <w:t>AuditService.java: Calculation audit logging</w:t>
      </w:r>
    </w:p>
    <w:p>
      <w:pPr>
        <w:pStyle w:val="ListBullet"/>
      </w:pPr>
      <w:r>
        <w:t>ProductCatalogService.java: Product configuration fetching</w:t>
      </w:r>
    </w:p>
    <w:p>
      <w:pPr>
        <w:jc w:val="left"/>
      </w:pPr>
      <w:r>
        <w:rPr>
          <w:b/>
          <w:color w:val="00008B"/>
          <w:sz w:val="28"/>
        </w:rPr>
        <w:t>API Endpoints</w:t>
      </w:r>
    </w:p>
    <w:p>
      <w:pPr>
        <w:pStyle w:val="ListBullet"/>
      </w:pPr>
      <w:r>
        <w:t>GET /api/v1/fd/products/{code}/preview: Product constraints (CUSTOMER/BANK_OFFICER/ADMIN)</w:t>
      </w:r>
    </w:p>
    <w:p>
      <w:pPr>
        <w:pStyle w:val="ListBullet"/>
      </w:pPr>
      <w:r>
        <w:t>POST /api/v1/fd/calculations: Calculate maturity (CUSTOMER/BANK_OFFICER/ADMIN)</w:t>
      </w:r>
    </w:p>
    <w:p>
      <w:pPr>
        <w:pStyle w:val="ListBullet"/>
      </w:pPr>
      <w:r>
        <w:t>POST /api/v1/fd/calculations/compare: Compare products (CUSTOMER/BANK_OFFICER/ADMIN)</w:t>
      </w:r>
    </w:p>
    <w:p>
      <w:pPr>
        <w:pStyle w:val="ListBullet"/>
      </w:pPr>
      <w:r>
        <w:t>GET /api/v1/fd/calculations/{id}: Retrieve calculation (CUSTOMER/BANK_OFFICER/ADMIN)</w:t>
      </w:r>
    </w:p>
    <w:p>
      <w:pPr>
        <w:pStyle w:val="ListBullet"/>
      </w:pPr>
      <w:r>
        <w:t>GET /api/v1/fd/calculations/uuid/{uuid}: Retrieve by UUID (CUSTOMER/BANK_OFFICER/ADMIN)</w:t>
      </w:r>
    </w:p>
    <w:p>
      <w:pPr>
        <w:pStyle w:val="ListBullet"/>
      </w:pPr>
      <w:r>
        <w:t>POST /api/v1/fd/cache/rates/evict: Evict cached rates (CUSTOMER/BANK_OFFICER/ADMIN)</w:t>
      </w:r>
    </w:p>
    <w:p>
      <w:pPr>
        <w:pStyle w:val="ListBullet"/>
      </w:pPr>
      <w:r>
        <w:t>GET /api/v1/fd/calculations/{id}/export: Export as CSV (CUSTOMER/BANK_OFFICER/ADMIN)</w:t>
      </w:r>
    </w:p>
    <w:p>
      <w:pPr>
        <w:pStyle w:val="ListBullet"/>
      </w:pPr>
      <w:r>
        <w:t>POST /api/v1/fd/calculations/{id}/explain: Plain-language explanation (CUSTOMER/BANK_OFFICER/ADMIN)</w:t>
      </w:r>
    </w:p>
    <w:p>
      <w:pPr>
        <w:pStyle w:val="ListBullet"/>
      </w:pPr>
      <w:r>
        <w:t>POST /api/v1/fd/batch/calculations: Batch calculations (CUSTOMER/BANK_OFFICER/ADMIN)</w:t>
      </w:r>
    </w:p>
    <w:p>
      <w:pPr>
        <w:jc w:val="left"/>
      </w:pPr>
      <w:r>
        <w:rPr>
          <w:b/>
          <w:color w:val="00008B"/>
          <w:sz w:val="28"/>
        </w:rPr>
        <w:t>Database Schema</w:t>
      </w:r>
    </w:p>
    <w:p>
      <w:r>
        <w:t>Uses fd_calculator schema with calculation_audit table. See fd_calc/mod 4 backend resources for schema.</w:t>
      </w:r>
    </w:p>
    <w:p>
      <w:r>
        <w:br w:type="page"/>
      </w:r>
    </w:p>
    <w:p>
      <w:pPr>
        <w:pStyle w:val="Heading2"/>
        <w:jc w:val="left"/>
      </w:pPr>
      <w:r>
        <w:t>4.4 FD Account Service</w:t>
      </w:r>
    </w:p>
    <w:p>
      <w:r>
        <w:t>The FD Account Service is a Spring Boot microservice responsible for managing Fixed Deposit accounts, applications, approvals, transactions, and customer operations within the UNO Bank platform.</w:t>
      </w:r>
    </w:p>
    <w:p>
      <w:pPr>
        <w:jc w:val="left"/>
      </w:pPr>
      <w:r>
        <w:rPr>
          <w:b/>
          <w:color w:val="00008B"/>
          <w:sz w:val="28"/>
        </w:rPr>
        <w:t>Key Features</w:t>
      </w:r>
    </w:p>
    <w:p>
      <w:pPr>
        <w:pStyle w:val="ListBullet"/>
      </w:pPr>
      <w:r>
        <w:t>FD account creation and management</w:t>
      </w:r>
    </w:p>
    <w:p>
      <w:pPr>
        <w:pStyle w:val="ListBullet"/>
      </w:pPr>
      <w:r>
        <w:t>Customer FD applications with approval workflow</w:t>
      </w:r>
    </w:p>
    <w:p>
      <w:pPr>
        <w:pStyle w:val="ListBullet"/>
      </w:pPr>
      <w:r>
        <w:t>Bundle FD applications for multiple products</w:t>
      </w:r>
    </w:p>
    <w:p>
      <w:pPr>
        <w:pStyle w:val="ListBullet"/>
      </w:pPr>
      <w:r>
        <w:t>Transaction recording (deposits, interest accrual, maturity payouts)</w:t>
      </w:r>
    </w:p>
    <w:p>
      <w:pPr>
        <w:pStyle w:val="ListBullet"/>
      </w:pPr>
      <w:r>
        <w:t>Ledger and journal operations for accounting</w:t>
      </w:r>
    </w:p>
    <w:p>
      <w:pPr>
        <w:pStyle w:val="ListBullet"/>
      </w:pPr>
      <w:r>
        <w:t>Integration with Product &amp; Pricing service for validation and rate calculation</w:t>
      </w:r>
    </w:p>
    <w:p>
      <w:pPr>
        <w:pStyle w:val="ListBullet"/>
      </w:pPr>
      <w:r>
        <w:t>Integration with Calculator service for maturity estimates</w:t>
      </w:r>
    </w:p>
    <w:p>
      <w:pPr>
        <w:pStyle w:val="ListBullet"/>
      </w:pPr>
      <w:r>
        <w:t>Event-driven architecture with Kafka for notifications</w:t>
      </w:r>
    </w:p>
    <w:p>
      <w:pPr>
        <w:pStyle w:val="ListBullet"/>
      </w:pPr>
      <w:r>
        <w:t>Role-based access control (CUSTOMER, BANK_OFFICER, ADMIN)</w:t>
      </w:r>
    </w:p>
    <w:p>
      <w:pPr>
        <w:pStyle w:val="ListBullet"/>
      </w:pPr>
      <w:r>
        <w:t>Account access security (customers can only access their own accounts)</w:t>
      </w:r>
    </w:p>
    <w:p>
      <w:pPr>
        <w:pStyle w:val="ListBullet"/>
      </w:pPr>
      <w:r>
        <w:t>Time travel support for testing interest accrual and maturity</w:t>
      </w:r>
    </w:p>
    <w:p>
      <w:pPr>
        <w:jc w:val="left"/>
      </w:pPr>
      <w:r>
        <w:rPr>
          <w:b/>
          <w:color w:val="00008B"/>
          <w:sz w:val="28"/>
        </w:rPr>
        <w:t>Core Classes</w:t>
      </w:r>
    </w:p>
    <w:p>
      <w:pPr>
        <w:pStyle w:val="ListBullet"/>
      </w:pPr>
      <w:r>
        <w:t>FdModuleApplication.java: Spring Boot application entry point</w:t>
      </w:r>
    </w:p>
    <w:p>
      <w:pPr>
        <w:pStyle w:val="ListBullet"/>
      </w:pPr>
      <w:r>
        <w:t>FDAccountService.java: Core business logic for FD account operations</w:t>
      </w:r>
    </w:p>
    <w:p>
      <w:pPr>
        <w:pStyle w:val="ListBullet"/>
      </w:pPr>
      <w:r>
        <w:t>ProductValidationService.java: Validate product configuration before account creation</w:t>
      </w:r>
    </w:p>
    <w:p>
      <w:pPr>
        <w:pStyle w:val="ListBullet"/>
      </w:pPr>
      <w:r>
        <w:t>RateService.java: Calculate final interest rate with category adjustments</w:t>
      </w:r>
    </w:p>
    <w:p>
      <w:pPr>
        <w:pStyle w:val="ListBullet"/>
      </w:pPr>
      <w:r>
        <w:t>AccountAccess.java: Enforce account access control</w:t>
      </w:r>
    </w:p>
    <w:p>
      <w:pPr>
        <w:pStyle w:val="ListBullet"/>
      </w:pPr>
      <w:r>
        <w:t>FDAccountController.java: REST API for FD account operations</w:t>
      </w:r>
    </w:p>
    <w:p>
      <w:pPr>
        <w:pStyle w:val="ListBullet"/>
      </w:pPr>
      <w:r>
        <w:t>FDTransactionController.java: REST API for transaction operations</w:t>
      </w:r>
    </w:p>
    <w:p>
      <w:pPr>
        <w:pStyle w:val="ListBullet"/>
      </w:pPr>
      <w:r>
        <w:t>LedgerController.java: REST API for ledger search operations</w:t>
      </w:r>
    </w:p>
    <w:p>
      <w:pPr>
        <w:pStyle w:val="ListBullet"/>
      </w:pPr>
      <w:r>
        <w:t>JournalController.java: REST API for journal operations</w:t>
      </w:r>
    </w:p>
    <w:p>
      <w:pPr>
        <w:pStyle w:val="ListBullet"/>
      </w:pPr>
      <w:r>
        <w:t>IntegrationController.java: Proxy endpoints for service integration</w:t>
      </w:r>
    </w:p>
    <w:p>
      <w:pPr>
        <w:pStyle w:val="ListBullet"/>
      </w:pPr>
      <w:r>
        <w:t>ProductServiceClient.java: HTTP client for Product &amp; Pricing service</w:t>
      </w:r>
    </w:p>
    <w:p>
      <w:pPr>
        <w:pStyle w:val="ListBullet"/>
      </w:pPr>
      <w:r>
        <w:t>OutboundServiceAuth.java: Authentication for service-to-service calls</w:t>
      </w:r>
    </w:p>
    <w:p>
      <w:pPr>
        <w:jc w:val="left"/>
      </w:pPr>
      <w:r>
        <w:rPr>
          <w:b/>
          <w:color w:val="00008B"/>
          <w:sz w:val="28"/>
        </w:rPr>
        <w:t>Entity Classes</w:t>
      </w:r>
    </w:p>
    <w:p>
      <w:pPr>
        <w:pStyle w:val="ListBullet"/>
      </w:pPr>
      <w:r>
        <w:t>FixedDepositAccount: FD account entity with applicant details, status, maturity info</w:t>
      </w:r>
    </w:p>
    <w:p>
      <w:pPr>
        <w:pStyle w:val="ListBullet"/>
      </w:pPr>
      <w:r>
        <w:t>FDTransaction: Transaction entity for FD account operations</w:t>
      </w:r>
    </w:p>
    <w:p>
      <w:pPr>
        <w:pStyle w:val="ListBullet"/>
      </w:pPr>
      <w:r>
        <w:t>CustomerProfile: Customer profile entity with category mapping</w:t>
      </w:r>
    </w:p>
    <w:p>
      <w:pPr>
        <w:pStyle w:val="ListBullet"/>
      </w:pPr>
      <w:r>
        <w:t>Nominee: Nominee entity for FD accounts</w:t>
      </w:r>
    </w:p>
    <w:p>
      <w:pPr>
        <w:pStyle w:val="ListBullet"/>
      </w:pPr>
      <w:r>
        <w:t>BundleApplication: Bundle application entity for multiple FDs</w:t>
      </w:r>
    </w:p>
    <w:p>
      <w:pPr>
        <w:pStyle w:val="ListBullet"/>
      </w:pPr>
      <w:r>
        <w:t>BundleItem: Individual FD items within a bundle</w:t>
      </w:r>
    </w:p>
    <w:p>
      <w:pPr>
        <w:jc w:val="left"/>
      </w:pPr>
      <w:r>
        <w:rPr>
          <w:b/>
          <w:color w:val="00008B"/>
          <w:sz w:val="28"/>
        </w:rPr>
        <w:t>API Endpoints</w:t>
      </w:r>
    </w:p>
    <w:p>
      <w:pPr>
        <w:pStyle w:val="Heading3"/>
        <w:jc w:val="left"/>
      </w:pPr>
      <w:r>
        <w:t>FD Account Management</w:t>
      </w:r>
    </w:p>
    <w:p>
      <w:pPr>
        <w:pStyle w:val="ListBullet"/>
      </w:pPr>
      <w:r>
        <w:t>POST /api/fd/account/create: Create FD account (BANK_OFFICER, ADMIN)</w:t>
      </w:r>
    </w:p>
    <w:p>
      <w:pPr>
        <w:pStyle w:val="ListBullet"/>
      </w:pPr>
      <w:r>
        <w:t>POST /api/fd/account/apply: Apply for FD (CUSTOMER)</w:t>
      </w:r>
    </w:p>
    <w:p>
      <w:pPr>
        <w:pStyle w:val="ListBullet"/>
      </w:pPr>
      <w:r>
        <w:t>POST /api/fd/account/approve: Approve/reject application (BANK_OFFICER, ADMIN)</w:t>
      </w:r>
    </w:p>
    <w:p>
      <w:pPr>
        <w:pStyle w:val="ListBullet"/>
      </w:pPr>
      <w:r>
        <w:t>GET /api/fd/account/pending: Get pending applications (BANK_OFFICER, ADMIN)</w:t>
      </w:r>
    </w:p>
    <w:p>
      <w:pPr>
        <w:pStyle w:val="ListBullet"/>
      </w:pPr>
      <w:r>
        <w:t>GET /api/fd/account/my-applications: Get customer's applications (CUSTOMER)</w:t>
      </w:r>
    </w:p>
    <w:p>
      <w:pPr>
        <w:pStyle w:val="ListBullet"/>
      </w:pPr>
      <w:r>
        <w:t>GET /api/fd/account/all-applications: Get all applications (BANK_OFFICER, ADMIN)</w:t>
      </w:r>
    </w:p>
    <w:p>
      <w:pPr>
        <w:pStyle w:val="ListBullet"/>
      </w:pPr>
      <w:r>
        <w:t>GET /api/fd/account/{fdAccountNo}: Get FD account details (All roles with ownership check)</w:t>
      </w:r>
    </w:p>
    <w:p>
      <w:pPr>
        <w:pStyle w:val="ListBullet"/>
      </w:pPr>
      <w:r>
        <w:t>POST /api/fd/account/{fdAccountNo}/withdraw: Withdraw application (CUSTOMER)</w:t>
      </w:r>
    </w:p>
    <w:p>
      <w:pPr>
        <w:pStyle w:val="Heading3"/>
        <w:jc w:val="left"/>
      </w:pPr>
      <w:r>
        <w:t>Bundle Operations</w:t>
      </w:r>
    </w:p>
    <w:p>
      <w:pPr>
        <w:pStyle w:val="ListBullet"/>
      </w:pPr>
      <w:r>
        <w:t>POST /api/fd/account/bundle/apply: Apply for bundle (CUSTOMER)</w:t>
      </w:r>
    </w:p>
    <w:p>
      <w:pPr>
        <w:pStyle w:val="ListBullet"/>
      </w:pPr>
      <w:r>
        <w:t>POST /api/fd/account/bundle/{bundleId}/approve: Approve/reject bundle (BANK_OFFICER, ADMIN)</w:t>
      </w:r>
    </w:p>
    <w:p>
      <w:pPr>
        <w:pStyle w:val="ListBullet"/>
      </w:pPr>
      <w:r>
        <w:t>GET /api/fd/account/bundle/pending: Get pending bundles (BANK_OFFICER, ADMIN)</w:t>
      </w:r>
    </w:p>
    <w:p>
      <w:pPr>
        <w:pStyle w:val="ListBullet"/>
      </w:pPr>
      <w:r>
        <w:t>GET /api/fd/account/bundle/my-bundles: Get customer's bundles (CUSTOMER)</w:t>
      </w:r>
    </w:p>
    <w:p>
      <w:pPr>
        <w:pStyle w:val="Heading3"/>
        <w:jc w:val="left"/>
      </w:pPr>
      <w:r>
        <w:t>Transaction Operations</w:t>
      </w:r>
    </w:p>
    <w:p>
      <w:pPr>
        <w:pStyle w:val="ListBullet"/>
      </w:pPr>
      <w:r>
        <w:t>POST /api/fd/account/create-with-txn: Create FD with initial deposit (BANK_OFFICER)</w:t>
      </w:r>
    </w:p>
    <w:p>
      <w:pPr>
        <w:pStyle w:val="ListBullet"/>
      </w:pPr>
      <w:r>
        <w:t>GET /api/fd/account/{fdAccountNo}/transactions: Get transaction history</w:t>
      </w:r>
    </w:p>
    <w:p>
      <w:pPr>
        <w:pStyle w:val="Heading3"/>
        <w:jc w:val="left"/>
      </w:pPr>
      <w:r>
        <w:t>Ledger Operations</w:t>
      </w:r>
    </w:p>
    <w:p>
      <w:pPr>
        <w:pStyle w:val="ListBullet"/>
      </w:pPr>
      <w:r>
        <w:t>GET /api/fd/ledger/search-by-name: Search by customer name (BANK_OFFICER, ADMIN)</w:t>
      </w:r>
    </w:p>
    <w:p>
      <w:pPr>
        <w:pStyle w:val="ListBullet"/>
      </w:pPr>
      <w:r>
        <w:t>GET /api/fd/ledger/search-by-id: Search by customer ID (BANK_OFFICER, ADMIN)</w:t>
      </w:r>
    </w:p>
    <w:p>
      <w:pPr>
        <w:pStyle w:val="ListBullet"/>
      </w:pPr>
      <w:r>
        <w:t>GET /api/fd/ledger/all: Get all accounts with pagination (BANK_OFFICER, ADMIN)</w:t>
      </w:r>
    </w:p>
    <w:p>
      <w:pPr>
        <w:pStyle w:val="ListBullet"/>
      </w:pPr>
      <w:r>
        <w:t>GET /api/fd/ledger/{fdAccountNo}: Get account details</w:t>
      </w:r>
    </w:p>
    <w:p>
      <w:pPr>
        <w:pStyle w:val="ListBullet"/>
      </w:pPr>
      <w:r>
        <w:t>GET /api/fd/ledger/{fdAccountNo}/transactions: Get account transactions</w:t>
      </w:r>
    </w:p>
    <w:p>
      <w:pPr>
        <w:pStyle w:val="Heading3"/>
        <w:jc w:val="left"/>
      </w:pPr>
      <w:r>
        <w:t>Journal Operations</w:t>
      </w:r>
    </w:p>
    <w:p>
      <w:pPr>
        <w:pStyle w:val="ListBullet"/>
      </w:pPr>
      <w:r>
        <w:t>GET /api/fd/journal/all: Get all transactions (BANK_OFFICER, ADMIN)</w:t>
      </w:r>
    </w:p>
    <w:p>
      <w:pPr>
        <w:pStyle w:val="ListBullet"/>
      </w:pPr>
      <w:r>
        <w:t>GET /api/fd/journal/by-type: Get transactions by type (BANK_OFFICER, ADMIN)</w:t>
      </w:r>
    </w:p>
    <w:p>
      <w:pPr>
        <w:pStyle w:val="ListBullet"/>
      </w:pPr>
      <w:r>
        <w:t>GET /api/fd/journal/summary: Get journal statistics (BANK_OFFICER, ADMIN)</w:t>
      </w:r>
    </w:p>
    <w:p>
      <w:pPr>
        <w:pStyle w:val="Heading3"/>
        <w:jc w:val="left"/>
      </w:pPr>
      <w:r>
        <w:t>Service Integration</w:t>
      </w:r>
    </w:p>
    <w:p>
      <w:pPr>
        <w:pStyle w:val="ListBullet"/>
      </w:pPr>
      <w:r>
        <w:t>GET /api/v1/integration/products/active: Get active products from Product Service</w:t>
      </w:r>
    </w:p>
    <w:p>
      <w:pPr>
        <w:pStyle w:val="ListBullet"/>
      </w:pPr>
      <w:r>
        <w:t>GET /api/v1/integration/products/{productCode}: Get product by code</w:t>
      </w:r>
    </w:p>
    <w:p>
      <w:pPr>
        <w:pStyle w:val="ListBullet"/>
      </w:pPr>
      <w:r>
        <w:t>GET /api/v1/integration/products/{productCode}/validate: Validate product</w:t>
      </w:r>
    </w:p>
    <w:p>
      <w:pPr>
        <w:pStyle w:val="ListBullet"/>
      </w:pPr>
      <w:r>
        <w:t>POST /api/v1/integration/calculator/calculate: Calculate maturity</w:t>
      </w:r>
    </w:p>
    <w:p>
      <w:pPr>
        <w:pStyle w:val="ListBullet"/>
      </w:pPr>
      <w:r>
        <w:t>GET /api/v1/integration/calculator/products/{productCode}/preview: Preview product</w:t>
      </w:r>
    </w:p>
    <w:p>
      <w:pPr>
        <w:pStyle w:val="Heading3"/>
        <w:jc w:val="left"/>
      </w:pPr>
      <w:r>
        <w:t>Clock/Time Travel (Testing)</w:t>
      </w:r>
    </w:p>
    <w:p>
      <w:pPr>
        <w:pStyle w:val="ListBullet"/>
      </w:pPr>
      <w:r>
        <w:t>GET /api/fd/clock: Get current clock status</w:t>
      </w:r>
    </w:p>
    <w:p>
      <w:pPr>
        <w:pStyle w:val="ListBullet"/>
      </w:pPr>
      <w:r>
        <w:t>POST /api/fd/clock/advance: Advance business clock by specified days</w:t>
      </w:r>
    </w:p>
    <w:p>
      <w:pPr>
        <w:pStyle w:val="ListBullet"/>
      </w:pPr>
      <w:r>
        <w:t>POST /api/fd/clock/reset: Reset business clock to real date</w:t>
      </w:r>
    </w:p>
    <w:p>
      <w:pPr>
        <w:pStyle w:val="Heading3"/>
        <w:jc w:val="left"/>
      </w:pPr>
      <w:r>
        <w:t>Interest Operations</w:t>
      </w:r>
    </w:p>
    <w:p>
      <w:pPr>
        <w:pStyle w:val="ListBullet"/>
      </w:pPr>
      <w:r>
        <w:t>POST /api/fd/interest/quote: Calculate interest quote for FD</w:t>
      </w:r>
    </w:p>
    <w:p>
      <w:pPr>
        <w:pStyle w:val="ListBullet"/>
      </w:pPr>
      <w:r>
        <w:t>GET /api/fd/interest/accounts: Get interest accounts overview</w:t>
      </w:r>
    </w:p>
    <w:p>
      <w:pPr>
        <w:pStyle w:val="ListBullet"/>
      </w:pPr>
      <w:r>
        <w:t>PUT /api/fd/interest/{account}/settings: Configure interest settings (Admin only)</w:t>
      </w:r>
    </w:p>
    <w:p>
      <w:pPr>
        <w:pStyle w:val="Heading3"/>
        <w:jc w:val="left"/>
      </w:pPr>
      <w:r>
        <w:t>Maturity Operations</w:t>
      </w:r>
    </w:p>
    <w:p>
      <w:pPr>
        <w:pStyle w:val="ListBullet"/>
      </w:pPr>
      <w:r>
        <w:t>POST /api/fd/maturity/run: Manual maturity run for catch-up (Admin only)</w:t>
      </w:r>
    </w:p>
    <w:p>
      <w:pPr>
        <w:jc w:val="left"/>
      </w:pPr>
      <w:r>
        <w:rPr>
          <w:b/>
          <w:color w:val="00008B"/>
          <w:sz w:val="28"/>
        </w:rPr>
        <w:t>Database Schema</w:t>
      </w:r>
    </w:p>
    <w:p>
      <w:r>
        <w:t>Uses banking_technology_lab schema. See FD_Module_Group9/fd-account-service/sql/ for DDL including fd_accounts, fd_transactions, customer_profile, nominees, bundle_applications, bundle_items, interest_state, interest_history, event_outbox, business_clock tables.</w:t>
      </w:r>
    </w:p>
    <w:p>
      <w:r>
        <w:br w:type="page"/>
      </w:r>
    </w:p>
    <w:p>
      <w:pPr>
        <w:pStyle w:val="Heading2"/>
        <w:jc w:val="left"/>
      </w:pPr>
      <w:r>
        <w:t>4.5 Interest Batch Service</w:t>
      </w:r>
    </w:p>
    <w:p>
      <w:r>
        <w:t>Java 21 / Spring Boot 3.3.4 service on port 8081, using MySQL fd_batch. It accepts interest commands and tracks their results; the account service performs the actual accrual/payout.</w:t>
      </w:r>
    </w:p>
    <w:p>
      <w:pPr>
        <w:jc w:val="left"/>
      </w:pPr>
      <w:r>
        <w:rPr>
          <w:b/>
          <w:color w:val="00008B"/>
          <w:sz w:val="28"/>
        </w:rPr>
        <w:t>Key Features</w:t>
      </w:r>
    </w:p>
    <w:p>
      <w:pPr>
        <w:pStyle w:val="ListBullet"/>
      </w:pPr>
      <w:r>
        <w:t>Accepts interest accrual and payout commands</w:t>
      </w:r>
    </w:p>
    <w:p>
      <w:pPr>
        <w:pStyle w:val="ListBullet"/>
      </w:pPr>
      <w:r>
        <w:t>Tracks command status and results</w:t>
      </w:r>
    </w:p>
    <w:p>
      <w:pPr>
        <w:pStyle w:val="ListBullet"/>
      </w:pPr>
      <w:r>
        <w:t>Daily scheduled accrual at 03:00 IST</w:t>
      </w:r>
    </w:p>
    <w:p>
      <w:pPr>
        <w:pStyle w:val="ListBullet"/>
      </w:pPr>
      <w:r>
        <w:t>Idempotent command processing with UUID</w:t>
      </w:r>
    </w:p>
    <w:p>
      <w:pPr>
        <w:pStyle w:val="ListBullet"/>
      </w:pPr>
      <w:r>
        <w:t>Kafka event publishing for commands</w:t>
      </w:r>
    </w:p>
    <w:p>
      <w:pPr>
        <w:pStyle w:val="ListBullet"/>
      </w:pPr>
      <w:r>
        <w:t>Consumes completion/failure events</w:t>
      </w:r>
    </w:p>
    <w:p>
      <w:pPr>
        <w:jc w:val="left"/>
      </w:pPr>
      <w:r>
        <w:rPr>
          <w:b/>
          <w:color w:val="00008B"/>
          <w:sz w:val="28"/>
        </w:rPr>
        <w:t>Core Classes</w:t>
      </w:r>
    </w:p>
    <w:p>
      <w:pPr>
        <w:pStyle w:val="ListBullet"/>
      </w:pPr>
      <w:r>
        <w:t>BatchController: Validates request DTO and requires ADMIN</w:t>
      </w:r>
    </w:p>
    <w:p>
      <w:pPr>
        <w:pStyle w:val="ListBullet"/>
      </w:pPr>
      <w:r>
        <w:t>BatchService: Request validation, UUID checking, outbox publishing</w:t>
      </w:r>
    </w:p>
    <w:p>
      <w:pPr>
        <w:pStyle w:val="ListBullet"/>
      </w:pPr>
      <w:r>
        <w:t>DailyInterestScheduler: Runs at 03:00 IST for yesterday's real date</w:t>
      </w:r>
    </w:p>
    <w:p>
      <w:pPr>
        <w:pStyle w:val="ListBullet"/>
      </w:pPr>
      <w:r>
        <w:t>ResultListener: Consumes completion/failure events</w:t>
      </w:r>
    </w:p>
    <w:p>
      <w:pPr>
        <w:jc w:val="left"/>
      </w:pPr>
      <w:r>
        <w:rPr>
          <w:b/>
          <w:color w:val="00008B"/>
          <w:sz w:val="28"/>
        </w:rPr>
        <w:t>API Endpoints</w:t>
      </w:r>
    </w:p>
    <w:p>
      <w:pPr>
        <w:pStyle w:val="ListBullet"/>
      </w:pPr>
      <w:r>
        <w:t>POST /api/admin/interest-batches: Validate and enqueue; HTTP 202 with durable request row</w:t>
      </w:r>
    </w:p>
    <w:p>
      <w:pPr>
        <w:pStyle w:val="ListBullet"/>
      </w:pPr>
      <w:r>
        <w:t>GET /api/admin/interest-batches: Newest 100 requests, ordered by creation time descending</w:t>
      </w:r>
    </w:p>
    <w:p>
      <w:pPr>
        <w:pStyle w:val="ListBullet"/>
      </w:pPr>
      <w:r>
        <w:t>GET /api/admin/interest-batches/{id}: Request row; unknown ID is a validation error</w:t>
      </w:r>
    </w:p>
    <w:p>
      <w:pPr>
        <w:jc w:val="left"/>
      </w:pPr>
      <w:r>
        <w:rPr>
          <w:b/>
          <w:color w:val="00008B"/>
          <w:sz w:val="28"/>
        </w:rPr>
        <w:t>Kafka Contracts</w:t>
      </w:r>
    </w:p>
    <w:p>
      <w:pPr>
        <w:pStyle w:val="ListBullet"/>
      </w:pPr>
      <w:r>
        <w:t>Produce: command.interest.accrual (InterestBatchRequested)</w:t>
      </w:r>
    </w:p>
    <w:p>
      <w:pPr>
        <w:pStyle w:val="ListBullet"/>
      </w:pPr>
      <w:r>
        <w:t>Produce: command.interest.payout (InterestPayoutRequested)</w:t>
      </w:r>
    </w:p>
    <w:p>
      <w:pPr>
        <w:pStyle w:val="ListBullet"/>
      </w:pPr>
      <w:r>
        <w:t>Consume: event.batch.completed (InterestBatchCompleted/InterestPayoutCompleted)</w:t>
      </w:r>
    </w:p>
    <w:p>
      <w:pPr>
        <w:pStyle w:val="ListBullet"/>
      </w:pPr>
      <w:r>
        <w:t>Consume: event.batch.failed (InterestRequestFailed)</w:t>
      </w:r>
    </w:p>
    <w:p>
      <w:pPr>
        <w:jc w:val="left"/>
      </w:pPr>
      <w:r>
        <w:rPr>
          <w:b/>
          <w:color w:val="00008B"/>
          <w:sz w:val="28"/>
        </w:rPr>
        <w:t>Database Schema</w:t>
      </w:r>
    </w:p>
    <w:p>
      <w:r>
        <w:t>Uses fd_batch schema with tables: batch_requests, scheduler_guard, consumed_events, event_outbox.</w:t>
      </w:r>
    </w:p>
    <w:p>
      <w:r>
        <w:br w:type="page"/>
      </w:r>
    </w:p>
    <w:p>
      <w:pPr>
        <w:pStyle w:val="Heading2"/>
        <w:jc w:val="left"/>
      </w:pPr>
      <w:r>
        <w:t>4.6 Notification Service</w:t>
      </w:r>
    </w:p>
    <w:p>
      <w:r>
        <w:t>Consumes FD lifecycle and interest events and sends email/WhatsApp notifications. Runs on port 8083, using fd_notifications.</w:t>
      </w:r>
    </w:p>
    <w:p>
      <w:pPr>
        <w:jc w:val="left"/>
      </w:pPr>
      <w:r>
        <w:rPr>
          <w:b/>
          <w:color w:val="00008B"/>
          <w:sz w:val="28"/>
        </w:rPr>
        <w:t>Key Features</w:t>
      </w:r>
    </w:p>
    <w:p>
      <w:pPr>
        <w:pStyle w:val="ListBullet"/>
      </w:pPr>
      <w:r>
        <w:t>Consumes FD lifecycle events from Kafka</w:t>
      </w:r>
    </w:p>
    <w:p>
      <w:pPr>
        <w:pStyle w:val="ListBullet"/>
      </w:pPr>
      <w:r>
        <w:t>Email notifications via SMTP</w:t>
      </w:r>
    </w:p>
    <w:p>
      <w:pPr>
        <w:pStyle w:val="ListBullet"/>
      </w:pPr>
      <w:r>
        <w:t>WhatsApp notifications via Twilio</w:t>
      </w:r>
    </w:p>
    <w:p>
      <w:pPr>
        <w:pStyle w:val="ListBullet"/>
      </w:pPr>
      <w:r>
        <w:t>Accrual batch consolidation for email</w:t>
      </w:r>
    </w:p>
    <w:p>
      <w:pPr>
        <w:pStyle w:val="ListBullet"/>
      </w:pPr>
      <w:r>
        <w:t>Contact record management</w:t>
      </w:r>
    </w:p>
    <w:p>
      <w:pPr>
        <w:pStyle w:val="ListBullet"/>
      </w:pPr>
      <w:r>
        <w:t>Notification log with status tracking</w:t>
      </w:r>
    </w:p>
    <w:p>
      <w:pPr>
        <w:pStyle w:val="ListBullet"/>
      </w:pPr>
      <w:r>
        <w:t>Mock mode for testing</w:t>
      </w:r>
    </w:p>
    <w:p>
      <w:pPr>
        <w:jc w:val="left"/>
      </w:pPr>
      <w:r>
        <w:rPr>
          <w:b/>
          <w:color w:val="00008B"/>
          <w:sz w:val="28"/>
        </w:rPr>
        <w:t>Core Classes</w:t>
      </w:r>
    </w:p>
    <w:p>
      <w:pPr>
        <w:pStyle w:val="ListBullet"/>
      </w:pPr>
      <w:r>
        <w:t>Application: Spring Boot entry point and event infrastructure</w:t>
      </w:r>
    </w:p>
    <w:p>
      <w:pPr>
        <w:pStyle w:val="ListBullet"/>
      </w:pPr>
      <w:r>
        <w:t>NotificationListener: Deserializes DomainEvent and calls NotificationService</w:t>
      </w:r>
    </w:p>
    <w:p>
      <w:pPr>
        <w:pStyle w:val="ListBullet"/>
      </w:pPr>
      <w:r>
        <w:t>NotificationService: Validates events, resolves contacts, sends/logs or batches notifications</w:t>
      </w:r>
    </w:p>
    <w:p>
      <w:pPr>
        <w:pStyle w:val="ListBullet"/>
      </w:pPr>
      <w:r>
        <w:t>NotificationController: Staff-only log query</w:t>
      </w:r>
    </w:p>
    <w:p>
      <w:pPr>
        <w:pStyle w:val="ListBullet"/>
      </w:pPr>
      <w:r>
        <w:t>NotificationChannel: Channel interface and send result</w:t>
      </w:r>
    </w:p>
    <w:p>
      <w:pPr>
        <w:pStyle w:val="ListBullet"/>
      </w:pPr>
      <w:r>
        <w:t>EmailChannel, WhatsAppChannel: SMTP and Twilio delivery/mock behavior</w:t>
      </w:r>
    </w:p>
    <w:p>
      <w:pPr>
        <w:pStyle w:val="ListBullet"/>
      </w:pPr>
      <w:r>
        <w:t>MessageTemplates: Individual and consolidated message rendering</w:t>
      </w:r>
    </w:p>
    <w:p>
      <w:pPr>
        <w:pStyle w:val="ListBullet"/>
      </w:pPr>
      <w:r>
        <w:t>InterestAccrualBatch: In-memory entries grouped by customer</w:t>
      </w:r>
    </w:p>
    <w:p>
      <w:pPr>
        <w:pStyle w:val="ListBullet"/>
      </w:pPr>
      <w:r>
        <w:t>AccrualBatchScheduler: Periodic consolidated email flush</w:t>
      </w:r>
    </w:p>
    <w:p>
      <w:pPr>
        <w:jc w:val="left"/>
      </w:pPr>
      <w:r>
        <w:rPr>
          <w:b/>
          <w:color w:val="00008B"/>
          <w:sz w:val="28"/>
        </w:rPr>
        <w:t>Kafka Topics</w:t>
      </w:r>
    </w:p>
    <w:p>
      <w:pPr>
        <w:pStyle w:val="ListBullet"/>
      </w:pPr>
      <w:r>
        <w:t>event.fd.created: FdCreated</w:t>
      </w:r>
    </w:p>
    <w:p>
      <w:pPr>
        <w:pStyle w:val="ListBullet"/>
      </w:pPr>
      <w:r>
        <w:t>event.fd.status-changed: FdApplied and FdStatusChanged</w:t>
      </w:r>
    </w:p>
    <w:p>
      <w:pPr>
        <w:pStyle w:val="ListBullet"/>
      </w:pPr>
      <w:r>
        <w:t>event.interest.accrued: InterestAccrued</w:t>
      </w:r>
    </w:p>
    <w:p>
      <w:pPr>
        <w:pStyle w:val="ListBullet"/>
      </w:pPr>
      <w:r>
        <w:t>event.interest.paid: InterestPaid</w:t>
      </w:r>
    </w:p>
    <w:p>
      <w:pPr>
        <w:pStyle w:val="ListBullet"/>
      </w:pPr>
      <w:r>
        <w:t>event.fd.matured: FdMatured</w:t>
      </w:r>
    </w:p>
    <w:p>
      <w:pPr>
        <w:pStyle w:val="ListBullet"/>
      </w:pPr>
      <w:r>
        <w:t>event.fd.prematurely-closed: FdPrematurelyClosed</w:t>
      </w:r>
    </w:p>
    <w:p>
      <w:pPr>
        <w:jc w:val="left"/>
      </w:pPr>
      <w:r>
        <w:rPr>
          <w:b/>
          <w:color w:val="00008B"/>
          <w:sz w:val="28"/>
        </w:rPr>
        <w:t>API Endpoints</w:t>
      </w:r>
    </w:p>
    <w:p>
      <w:pPr>
        <w:pStyle w:val="ListBullet"/>
      </w:pPr>
      <w:r>
        <w:t>GET /api/notifications: List notification log (ADMIN or BANK_OFFICER)</w:t>
      </w:r>
    </w:p>
    <w:p>
      <w:pPr>
        <w:jc w:val="left"/>
      </w:pPr>
      <w:r>
        <w:rPr>
          <w:b/>
          <w:color w:val="00008B"/>
          <w:sz w:val="28"/>
        </w:rPr>
        <w:t>Database Schema</w:t>
      </w:r>
    </w:p>
    <w:p>
      <w:r>
        <w:t>Uses fd_notifications schema with tables: notification_contacts, notifications_log, consumed_events, event_outbox.</w:t>
      </w:r>
    </w:p>
    <w:p>
      <w:r>
        <w:br w:type="page"/>
      </w:r>
    </w:p>
    <w:p>
      <w:pPr>
        <w:pStyle w:val="Heading2"/>
        <w:jc w:val="left"/>
      </w:pPr>
      <w:r>
        <w:t>4.7 Statement Service</w:t>
      </w:r>
    </w:p>
    <w:p>
      <w:r>
        <w:t>Java 21 / Spring Boot 3.3.4 service on port 8082, using fd_statements. It builds a daily read model from interest events; it does not calculate interest or make financial postings. This service is not included in the root docker-compose.yml and must be started separately.</w:t>
      </w:r>
    </w:p>
    <w:p>
      <w:pPr>
        <w:jc w:val="left"/>
      </w:pPr>
      <w:r>
        <w:rPr>
          <w:b/>
          <w:color w:val="00008B"/>
          <w:sz w:val="28"/>
        </w:rPr>
        <w:t>Key Features</w:t>
      </w:r>
    </w:p>
    <w:p>
      <w:pPr>
        <w:pStyle w:val="ListBullet"/>
      </w:pPr>
      <w:r>
        <w:t>Builds daily read model from interest events</w:t>
      </w:r>
    </w:p>
    <w:p>
      <w:pPr>
        <w:pStyle w:val="ListBullet"/>
      </w:pPr>
      <w:r>
        <w:t>Projects InterestAccrued and InterestPaid events</w:t>
      </w:r>
    </w:p>
    <w:p>
      <w:pPr>
        <w:pStyle w:val="ListBullet"/>
      </w:pPr>
      <w:r>
        <w:t>Account-level statement aggregation</w:t>
      </w:r>
    </w:p>
    <w:p>
      <w:pPr>
        <w:pStyle w:val="ListBullet"/>
      </w:pPr>
      <w:r>
        <w:t>Currency-grouped summary totals</w:t>
      </w:r>
    </w:p>
    <w:p>
      <w:pPr>
        <w:pStyle w:val="ListBullet"/>
      </w:pPr>
      <w:r>
        <w:t>Idempotent event processing</w:t>
      </w:r>
    </w:p>
    <w:p>
      <w:pPr>
        <w:jc w:val="left"/>
      </w:pPr>
      <w:r>
        <w:rPr>
          <w:b/>
          <w:color w:val="00008B"/>
          <w:sz w:val="28"/>
        </w:rPr>
        <w:t>Core Classes</w:t>
      </w:r>
    </w:p>
    <w:p>
      <w:pPr>
        <w:pStyle w:val="ListBullet"/>
      </w:pPr>
      <w:r>
        <w:t>StatementListener: Subscribes to interest events</w:t>
      </w:r>
    </w:p>
    <w:p>
      <w:pPr>
        <w:pStyle w:val="ListBullet"/>
      </w:pPr>
      <w:r>
        <w:t>StatementService: Projects events to statement rows</w:t>
      </w:r>
    </w:p>
    <w:p>
      <w:pPr>
        <w:pStyle w:val="ListBullet"/>
      </w:pPr>
      <w:r>
        <w:t>StatementController: Exposes query endpoints</w:t>
      </w:r>
    </w:p>
    <w:p>
      <w:pPr>
        <w:jc w:val="left"/>
      </w:pPr>
      <w:r>
        <w:rPr>
          <w:b/>
          <w:color w:val="00008B"/>
          <w:sz w:val="28"/>
        </w:rPr>
        <w:t>Kafka Topics</w:t>
      </w:r>
    </w:p>
    <w:p>
      <w:pPr>
        <w:pStyle w:val="ListBullet"/>
      </w:pPr>
      <w:r>
        <w:t>event.interest.accrued: InterestAccrued</w:t>
      </w:r>
    </w:p>
    <w:p>
      <w:pPr>
        <w:pStyle w:val="ListBullet"/>
      </w:pPr>
      <w:r>
        <w:t>event.interest.paid: InterestPaid</w:t>
      </w:r>
    </w:p>
    <w:p>
      <w:pPr>
        <w:jc w:val="left"/>
      </w:pPr>
      <w:r>
        <w:rPr>
          <w:b/>
          <w:color w:val="00008B"/>
          <w:sz w:val="28"/>
        </w:rPr>
        <w:t>API Endpoints</w:t>
      </w:r>
    </w:p>
    <w:p>
      <w:pPr>
        <w:pStyle w:val="ListBullet"/>
      </w:pPr>
      <w:r>
        <w:t>GET /api/statements/{account}: Rows for the account, newest statement date first (ADMIN or BANK_OFFICER)</w:t>
      </w:r>
    </w:p>
    <w:p>
      <w:pPr>
        <w:pStyle w:val="ListBullet"/>
      </w:pPr>
      <w:r>
        <w:t>GET /api/statements/summary/all: Statements count and totalsByCurrency (ADMIN or BANK_OFFICER)</w:t>
      </w:r>
    </w:p>
    <w:p>
      <w:pPr>
        <w:jc w:val="left"/>
      </w:pPr>
      <w:r>
        <w:rPr>
          <w:b/>
          <w:color w:val="00008B"/>
          <w:sz w:val="28"/>
        </w:rPr>
        <w:t>Database Schema</w:t>
      </w:r>
    </w:p>
    <w:p>
      <w:r>
        <w:t>Uses fd_statements schema with tables: fd_statements, consumed_events, event_outbox.</w:t>
      </w:r>
    </w:p>
    <w:p>
      <w:r>
        <w:br w:type="page"/>
      </w:r>
    </w:p>
    <w:p>
      <w:pPr>
        <w:pStyle w:val="Heading1"/>
        <w:jc w:val="left"/>
      </w:pPr>
      <w:r>
        <w:t>5. Frontend Application</w:t>
      </w:r>
    </w:p>
    <w:p>
      <w:r>
        <w:t>The frontend is an Angular 22.2 Single Page Application that provides user interfaces for Customers, Bank Officers, and Administrators to interact with the banking platform.</w:t>
      </w:r>
    </w:p>
    <w:p>
      <w:pPr>
        <w:jc w:val="left"/>
      </w:pPr>
      <w:r>
        <w:rPr>
          <w:b/>
          <w:color w:val="00008B"/>
          <w:sz w:val="28"/>
        </w:rPr>
        <w:t>Technology Stack</w:t>
      </w:r>
    </w:p>
    <w:p>
      <w:pPr>
        <w:pStyle w:val="ListBullet"/>
      </w:pPr>
      <w:r>
        <w:t>Angular 22.2: Modern web framework</w:t>
      </w:r>
    </w:p>
    <w:p>
      <w:pPr>
        <w:pStyle w:val="ListBullet"/>
      </w:pPr>
      <w:r>
        <w:t>TypeScript: Type-safe development</w:t>
      </w:r>
    </w:p>
    <w:p>
      <w:pPr>
        <w:pStyle w:val="ListBullet"/>
      </w:pPr>
      <w:r>
        <w:t>RxJS: Reactive programming for async operations</w:t>
      </w:r>
    </w:p>
    <w:p>
      <w:pPr>
        <w:pStyle w:val="ListBullet"/>
      </w:pPr>
      <w:r>
        <w:t>SCSS: Styling with shared theme tokens</w:t>
      </w:r>
    </w:p>
    <w:p>
      <w:pPr>
        <w:pStyle w:val="ListBullet"/>
      </w:pPr>
      <w:r>
        <w:t>Component-based architecture</w:t>
      </w:r>
    </w:p>
    <w:p>
      <w:pPr>
        <w:jc w:val="left"/>
      </w:pPr>
      <w:r>
        <w:rPr>
          <w:b/>
          <w:color w:val="00008B"/>
          <w:sz w:val="28"/>
        </w:rPr>
        <w:t>Key Components</w:t>
      </w:r>
    </w:p>
    <w:p>
      <w:pPr>
        <w:pStyle w:val="ListBullet"/>
      </w:pPr>
      <w:r>
        <w:t>Landing Component: Public landing page</w:t>
      </w:r>
    </w:p>
    <w:p>
      <w:pPr>
        <w:pStyle w:val="ListBullet"/>
      </w:pPr>
      <w:r>
        <w:t>Auth Components: Login, Signup, OTP Verification, Officer Login/Signup</w:t>
      </w:r>
    </w:p>
    <w:p>
      <w:pPr>
        <w:pStyle w:val="ListBullet"/>
      </w:pPr>
      <w:r>
        <w:t>Dashboard Component: User dashboard based on role</w:t>
      </w:r>
    </w:p>
    <w:p>
      <w:pPr>
        <w:pStyle w:val="ListBullet"/>
      </w:pPr>
      <w:r>
        <w:t>Apply FD Component: FD application form</w:t>
      </w:r>
    </w:p>
    <w:p>
      <w:pPr>
        <w:pStyle w:val="ListBullet"/>
      </w:pPr>
      <w:r>
        <w:t>FD Calculator Component: FD maturity calculator</w:t>
      </w:r>
    </w:p>
    <w:p>
      <w:pPr>
        <w:pStyle w:val="ListBullet"/>
      </w:pPr>
      <w:r>
        <w:t>FD Compare Component: Product comparison tool</w:t>
      </w:r>
    </w:p>
    <w:p>
      <w:pPr>
        <w:pStyle w:val="ListBullet"/>
      </w:pPr>
      <w:r>
        <w:t>Officer Panel Component: Bank officer interface</w:t>
      </w:r>
    </w:p>
    <w:p>
      <w:pPr>
        <w:pStyle w:val="ListBullet"/>
      </w:pPr>
      <w:r>
        <w:t>Admin Panel Component: Administrator interface</w:t>
      </w:r>
    </w:p>
    <w:p>
      <w:pPr>
        <w:pStyle w:val="ListBullet"/>
      </w:pPr>
      <w:r>
        <w:t>Product Management Component: Product CRUD for admins</w:t>
      </w:r>
    </w:p>
    <w:p>
      <w:pPr>
        <w:pStyle w:val="ListBullet"/>
      </w:pPr>
      <w:r>
        <w:t>Advanced Charts Component: Data visualization</w:t>
      </w:r>
    </w:p>
    <w:p>
      <w:pPr>
        <w:pStyle w:val="ListBullet"/>
      </w:pPr>
      <w:r>
        <w:t>Help Bot Component: AI-powered assistance</w:t>
      </w:r>
    </w:p>
    <w:p>
      <w:pPr>
        <w:pStyle w:val="ListBullet"/>
      </w:pPr>
      <w:r>
        <w:t>Navbar, Footer, Hero Components: UI layout components</w:t>
      </w:r>
    </w:p>
    <w:p>
      <w:pPr>
        <w:jc w:val="left"/>
      </w:pPr>
      <w:r>
        <w:rPr>
          <w:b/>
          <w:color w:val="00008B"/>
          <w:sz w:val="28"/>
        </w:rPr>
        <w:t>Features</w:t>
      </w:r>
    </w:p>
    <w:p>
      <w:pPr>
        <w:pStyle w:val="ListBullet"/>
      </w:pPr>
      <w:r>
        <w:t>JWT-based authentication integration</w:t>
      </w:r>
    </w:p>
    <w:p>
      <w:pPr>
        <w:pStyle w:val="ListBullet"/>
      </w:pPr>
      <w:r>
        <w:t>Role-based UI rendering</w:t>
      </w:r>
    </w:p>
    <w:p>
      <w:pPr>
        <w:pStyle w:val="ListBullet"/>
      </w:pPr>
      <w:r>
        <w:t>Responsive design</w:t>
      </w:r>
    </w:p>
    <w:p>
      <w:pPr>
        <w:pStyle w:val="ListBullet"/>
      </w:pPr>
      <w:r>
        <w:t>Real-time data fetching from backend services</w:t>
      </w:r>
    </w:p>
    <w:p>
      <w:pPr>
        <w:pStyle w:val="ListBullet"/>
      </w:pPr>
      <w:r>
        <w:t>Form validation and error handling</w:t>
      </w:r>
    </w:p>
    <w:p>
      <w:pPr>
        <w:pStyle w:val="ListBullet"/>
      </w:pPr>
      <w:r>
        <w:t>Multi-language support (Language Selector)</w:t>
      </w:r>
    </w:p>
    <w:p>
      <w:pPr>
        <w:jc w:val="left"/>
      </w:pPr>
      <w:r>
        <w:rPr>
          <w:b/>
          <w:color w:val="00008B"/>
          <w:sz w:val="28"/>
        </w:rPr>
        <w:t>Project Structure</w:t>
      </w:r>
    </w:p>
    <w:p>
      <w:r>
        <w:t>Located in uno-frontend (1)/uno-frontend/</w:t>
      </w:r>
    </w:p>
    <w:p>
      <w:pPr>
        <w:pStyle w:val="ListBullet"/>
      </w:pPr>
      <w:r>
        <w:t>src/app/components: All Angular components</w:t>
      </w:r>
    </w:p>
    <w:p>
      <w:pPr>
        <w:pStyle w:val="ListBullet"/>
      </w:pPr>
      <w:r>
        <w:t>src/app/services: HTTP services for backend communication</w:t>
      </w:r>
    </w:p>
    <w:p>
      <w:pPr>
        <w:pStyle w:val="ListBullet"/>
      </w:pPr>
      <w:r>
        <w:t>src/app/models: TypeScript interfaces and models</w:t>
      </w:r>
    </w:p>
    <w:p>
      <w:pPr>
        <w:pStyle w:val="ListBullet"/>
      </w:pPr>
      <w:r>
        <w:t>src/app/guards: Route guards for authentication</w:t>
      </w:r>
    </w:p>
    <w:p>
      <w:pPr>
        <w:pStyle w:val="ListBullet"/>
      </w:pPr>
      <w:r>
        <w:t>src/app/interceptors: HTTP interceptors for JWT tokens</w:t>
      </w:r>
    </w:p>
    <w:p>
      <w:r>
        <w:br w:type="page"/>
      </w:r>
    </w:p>
    <w:p>
      <w:pPr>
        <w:pStyle w:val="Heading1"/>
        <w:jc w:val="left"/>
      </w:pPr>
      <w:r>
        <w:t>6. Database Architecture</w:t>
      </w:r>
    </w:p>
    <w:p>
      <w:r>
        <w:t>The system uses MySQL 8.0 with separate schemas for each service to ensure data isolation and independent scaling.</w:t>
      </w:r>
    </w:p>
    <w:p>
      <w:pPr>
        <w:jc w:val="left"/>
      </w:pPr>
      <w:r>
        <w:rPr>
          <w:b/>
          <w:color w:val="00008B"/>
          <w:sz w:val="28"/>
        </w:rPr>
        <w:t>Database Schemas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Schema Name</w:t>
            </w:r>
          </w:p>
        </w:tc>
        <w:tc>
          <w:tcPr>
            <w:tcW w:type="dxa" w:w="2880"/>
          </w:tcPr>
          <w:p>
            <w:r>
              <w:t>Port</w:t>
            </w:r>
          </w:p>
        </w:tc>
        <w:tc>
          <w:tcPr>
            <w:tcW w:type="dxa" w:w="2880"/>
          </w:tcPr>
          <w:p>
            <w:r>
              <w:t>Service</w:t>
            </w:r>
          </w:p>
        </w:tc>
      </w:tr>
      <w:tr>
        <w:tc>
          <w:tcPr>
            <w:tcW w:type="dxa" w:w="2880"/>
          </w:tcPr>
          <w:p>
            <w:r>
              <w:t>auth_db</w:t>
            </w:r>
          </w:p>
        </w:tc>
        <w:tc>
          <w:tcPr>
            <w:tcW w:type="dxa" w:w="2880"/>
          </w:tcPr>
          <w:p>
            <w:r>
              <w:t>3309</w:t>
            </w:r>
          </w:p>
        </w:tc>
        <w:tc>
          <w:tcPr>
            <w:tcW w:type="dxa" w:w="2880"/>
          </w:tcPr>
          <w:p>
            <w:r>
              <w:t>Auth Service</w:t>
            </w:r>
          </w:p>
        </w:tc>
      </w:tr>
      <w:tr>
        <w:tc>
          <w:tcPr>
            <w:tcW w:type="dxa" w:w="2880"/>
          </w:tcPr>
          <w:p>
            <w:r>
              <w:t>banking_product_db</w:t>
            </w:r>
          </w:p>
        </w:tc>
        <w:tc>
          <w:tcPr>
            <w:tcW w:type="dxa" w:w="2880"/>
          </w:tcPr>
          <w:p>
            <w:r>
              <w:t>3308</w:t>
            </w:r>
          </w:p>
        </w:tc>
        <w:tc>
          <w:tcPr>
            <w:tcW w:type="dxa" w:w="2880"/>
          </w:tcPr>
          <w:p>
            <w:r>
              <w:t>Product &amp; Pricing Service</w:t>
            </w:r>
          </w:p>
        </w:tc>
      </w:tr>
      <w:tr>
        <w:tc>
          <w:tcPr>
            <w:tcW w:type="dxa" w:w="2880"/>
          </w:tcPr>
          <w:p>
            <w:r>
              <w:t>fd_calculator</w:t>
            </w:r>
          </w:p>
        </w:tc>
        <w:tc>
          <w:tcPr>
            <w:tcW w:type="dxa" w:w="2880"/>
          </w:tcPr>
          <w:p>
            <w:r>
              <w:t>3307</w:t>
            </w:r>
          </w:p>
        </w:tc>
        <w:tc>
          <w:tcPr>
            <w:tcW w:type="dxa" w:w="2880"/>
          </w:tcPr>
          <w:p>
            <w:r>
              <w:t>FD Calculator Service</w:t>
            </w:r>
          </w:p>
        </w:tc>
      </w:tr>
      <w:tr>
        <w:tc>
          <w:tcPr>
            <w:tcW w:type="dxa" w:w="2880"/>
          </w:tcPr>
          <w:p>
            <w:r>
              <w:t>banking_technology_lab</w:t>
            </w:r>
          </w:p>
        </w:tc>
        <w:tc>
          <w:tcPr>
            <w:tcW w:type="dxa" w:w="2880"/>
          </w:tcPr>
          <w:p>
            <w:r>
              <w:t>3310</w:t>
            </w:r>
          </w:p>
        </w:tc>
        <w:tc>
          <w:tcPr>
            <w:tcW w:type="dxa" w:w="2880"/>
          </w:tcPr>
          <w:p>
            <w:r>
              <w:t>FD Account Service</w:t>
            </w:r>
          </w:p>
        </w:tc>
      </w:tr>
      <w:tr>
        <w:tc>
          <w:tcPr>
            <w:tcW w:type="dxa" w:w="2880"/>
          </w:tcPr>
          <w:p>
            <w:r>
              <w:t>fd_batch</w:t>
            </w:r>
          </w:p>
        </w:tc>
        <w:tc>
          <w:tcPr>
            <w:tcW w:type="dxa" w:w="2880"/>
          </w:tcPr>
          <w:p>
            <w:r>
              <w:t>3310</w:t>
            </w:r>
          </w:p>
        </w:tc>
        <w:tc>
          <w:tcPr>
            <w:tcW w:type="dxa" w:w="2880"/>
          </w:tcPr>
          <w:p>
            <w:r>
              <w:t>Interest Batch Service</w:t>
            </w:r>
          </w:p>
        </w:tc>
      </w:tr>
      <w:tr>
        <w:tc>
          <w:tcPr>
            <w:tcW w:type="dxa" w:w="2880"/>
          </w:tcPr>
          <w:p>
            <w:r>
              <w:t>fd_notifications</w:t>
            </w:r>
          </w:p>
        </w:tc>
        <w:tc>
          <w:tcPr>
            <w:tcW w:type="dxa" w:w="2880"/>
          </w:tcPr>
          <w:p>
            <w:r>
              <w:t>3310</w:t>
            </w:r>
          </w:p>
        </w:tc>
        <w:tc>
          <w:tcPr>
            <w:tcW w:type="dxa" w:w="2880"/>
          </w:tcPr>
          <w:p>
            <w:r>
              <w:t>Notification Service</w:t>
            </w:r>
          </w:p>
        </w:tc>
      </w:tr>
      <w:tr>
        <w:tc>
          <w:tcPr>
            <w:tcW w:type="dxa" w:w="2880"/>
          </w:tcPr>
          <w:p>
            <w:r>
              <w:t>fd_statements</w:t>
            </w:r>
          </w:p>
        </w:tc>
        <w:tc>
          <w:tcPr>
            <w:tcW w:type="dxa" w:w="2880"/>
          </w:tcPr>
          <w:p>
            <w:r>
              <w:t>3310</w:t>
            </w:r>
          </w:p>
        </w:tc>
        <w:tc>
          <w:tcPr>
            <w:tcW w:type="dxa" w:w="2880"/>
          </w:tcPr>
          <w:p>
            <w:r>
              <w:t>Statement Service</w:t>
            </w:r>
          </w:p>
        </w:tc>
      </w:tr>
    </w:tbl>
    <w:p>
      <w:pPr>
        <w:jc w:val="left"/>
      </w:pPr>
      <w:r>
        <w:rPr>
          <w:b/>
          <w:color w:val="00008B"/>
          <w:sz w:val="28"/>
        </w:rPr>
        <w:t>Key Tables by Schema</w:t>
      </w:r>
    </w:p>
    <w:p>
      <w:pPr>
        <w:pStyle w:val="Heading3"/>
        <w:jc w:val="left"/>
      </w:pPr>
      <w:r>
        <w:t>auth_db</w:t>
      </w:r>
    </w:p>
    <w:p>
      <w:pPr>
        <w:pStyle w:val="ListBullet"/>
      </w:pPr>
      <w:r>
        <w:t>users: User credentials, roles, enabled status</w:t>
      </w:r>
    </w:p>
    <w:p>
      <w:pPr>
        <w:pStyle w:val="ListBullet"/>
      </w:pPr>
      <w:r>
        <w:t>refresh_tokens: Refresh token management</w:t>
      </w:r>
    </w:p>
    <w:p>
      <w:pPr>
        <w:pStyle w:val="Heading3"/>
        <w:jc w:val="left"/>
      </w:pPr>
      <w:r>
        <w:t>banking_product_db</w:t>
      </w:r>
    </w:p>
    <w:p>
      <w:pPr>
        <w:pStyle w:val="ListBullet"/>
      </w:pPr>
      <w:r>
        <w:t>products: Product catalog</w:t>
      </w:r>
    </w:p>
    <w:p>
      <w:pPr>
        <w:pStyle w:val="ListBullet"/>
      </w:pPr>
      <w:r>
        <w:t>product_business_rules: Term and rate limits</w:t>
      </w:r>
    </w:p>
    <w:p>
      <w:pPr>
        <w:pStyle w:val="ListBullet"/>
      </w:pPr>
      <w:r>
        <w:t>product_charges: Charge configurations</w:t>
      </w:r>
    </w:p>
    <w:p>
      <w:pPr>
        <w:pStyle w:val="ListBullet"/>
      </w:pPr>
      <w:r>
        <w:t>product_roles: Account holder roles</w:t>
      </w:r>
    </w:p>
    <w:p>
      <w:pPr>
        <w:pStyle w:val="ListBullet"/>
      </w:pPr>
      <w:r>
        <w:t>product_rate_variations: Category rate modifiers</w:t>
      </w:r>
    </w:p>
    <w:p>
      <w:pPr>
        <w:pStyle w:val="ListBullet"/>
      </w:pPr>
      <w:r>
        <w:t>fd_calculations: Calculation history</w:t>
      </w:r>
    </w:p>
    <w:p>
      <w:pPr>
        <w:pStyle w:val="Heading3"/>
        <w:jc w:val="left"/>
      </w:pPr>
      <w:r>
        <w:t>fd_calculator</w:t>
      </w:r>
    </w:p>
    <w:p>
      <w:pPr>
        <w:pStyle w:val="ListBullet"/>
      </w:pPr>
      <w:r>
        <w:t>calculation_audit: Calculation audit trail</w:t>
      </w:r>
    </w:p>
    <w:p>
      <w:pPr>
        <w:pStyle w:val="Heading3"/>
        <w:jc w:val="left"/>
      </w:pPr>
      <w:r>
        <w:t>banking_technology_lab</w:t>
      </w:r>
    </w:p>
    <w:p>
      <w:pPr>
        <w:pStyle w:val="ListBullet"/>
      </w:pPr>
      <w:r>
        <w:t>fd_accounts: FD account records</w:t>
      </w:r>
    </w:p>
    <w:p>
      <w:pPr>
        <w:pStyle w:val="ListBullet"/>
      </w:pPr>
      <w:r>
        <w:t>fd_transactions: Transaction history</w:t>
      </w:r>
    </w:p>
    <w:p>
      <w:pPr>
        <w:pStyle w:val="ListBullet"/>
      </w:pPr>
      <w:r>
        <w:t>customer_profile: Customer information and categories</w:t>
      </w:r>
    </w:p>
    <w:p>
      <w:pPr>
        <w:pStyle w:val="ListBullet"/>
      </w:pPr>
      <w:r>
        <w:t>nominees: Nominee information</w:t>
      </w:r>
    </w:p>
    <w:p>
      <w:pPr>
        <w:pStyle w:val="ListBullet"/>
      </w:pPr>
      <w:r>
        <w:t>bundle_applications: Bundle application records</w:t>
      </w:r>
    </w:p>
    <w:p>
      <w:pPr>
        <w:pStyle w:val="ListBullet"/>
      </w:pPr>
      <w:r>
        <w:t>bundle_items: Bundle FD items</w:t>
      </w:r>
    </w:p>
    <w:p>
      <w:pPr>
        <w:pStyle w:val="ListBullet"/>
      </w:pPr>
      <w:r>
        <w:t>interest_state: Interest accrual state</w:t>
      </w:r>
    </w:p>
    <w:p>
      <w:pPr>
        <w:pStyle w:val="ListBullet"/>
      </w:pPr>
      <w:r>
        <w:t>interest_history: Interest posting history</w:t>
      </w:r>
    </w:p>
    <w:p>
      <w:pPr>
        <w:pStyle w:val="ListBullet"/>
      </w:pPr>
      <w:r>
        <w:t>event_outbox: Event publishing queue</w:t>
      </w:r>
    </w:p>
    <w:p>
      <w:pPr>
        <w:pStyle w:val="ListBullet"/>
      </w:pPr>
      <w:r>
        <w:t>business_clock: Time travel offset</w:t>
      </w:r>
    </w:p>
    <w:p>
      <w:pPr>
        <w:pStyle w:val="Heading3"/>
        <w:jc w:val="left"/>
      </w:pPr>
      <w:r>
        <w:t>fd_batch</w:t>
      </w:r>
    </w:p>
    <w:p>
      <w:pPr>
        <w:pStyle w:val="ListBullet"/>
      </w:pPr>
      <w:r>
        <w:t>batch_requests: Interest batch requests</w:t>
      </w:r>
    </w:p>
    <w:p>
      <w:pPr>
        <w:pStyle w:val="ListBullet"/>
      </w:pPr>
      <w:r>
        <w:t>scheduler_guard: Scheduler coordination</w:t>
      </w:r>
    </w:p>
    <w:p>
      <w:pPr>
        <w:pStyle w:val="ListBullet"/>
      </w:pPr>
      <w:r>
        <w:t>consumed_events: Event deduplication</w:t>
      </w:r>
    </w:p>
    <w:p>
      <w:pPr>
        <w:pStyle w:val="ListBullet"/>
      </w:pPr>
      <w:r>
        <w:t>event_outbox: Event publishing queue</w:t>
      </w:r>
    </w:p>
    <w:p>
      <w:pPr>
        <w:pStyle w:val="Heading3"/>
        <w:jc w:val="left"/>
      </w:pPr>
      <w:r>
        <w:t>fd_notifications</w:t>
      </w:r>
    </w:p>
    <w:p>
      <w:pPr>
        <w:pStyle w:val="ListBullet"/>
      </w:pPr>
      <w:r>
        <w:t>notification_contacts: Contact information</w:t>
      </w:r>
    </w:p>
    <w:p>
      <w:pPr>
        <w:pStyle w:val="ListBullet"/>
      </w:pPr>
      <w:r>
        <w:t>notifications_log: Notification history</w:t>
      </w:r>
    </w:p>
    <w:p>
      <w:pPr>
        <w:pStyle w:val="ListBullet"/>
      </w:pPr>
      <w:r>
        <w:t>consumed_events: Event deduplication</w:t>
      </w:r>
    </w:p>
    <w:p>
      <w:pPr>
        <w:pStyle w:val="ListBullet"/>
      </w:pPr>
      <w:r>
        <w:t>event_outbox: Event publishing queue</w:t>
      </w:r>
    </w:p>
    <w:p>
      <w:pPr>
        <w:pStyle w:val="Heading3"/>
        <w:jc w:val="left"/>
      </w:pPr>
      <w:r>
        <w:t>fd_statements</w:t>
      </w:r>
    </w:p>
    <w:p>
      <w:pPr>
        <w:pStyle w:val="ListBullet"/>
      </w:pPr>
      <w:r>
        <w:t>fd_statements: Daily statement projections</w:t>
      </w:r>
    </w:p>
    <w:p>
      <w:pPr>
        <w:pStyle w:val="ListBullet"/>
      </w:pPr>
      <w:r>
        <w:t>consumed_events: Event deduplication</w:t>
      </w:r>
    </w:p>
    <w:p>
      <w:pPr>
        <w:pStyle w:val="ListBullet"/>
      </w:pPr>
      <w:r>
        <w:t>event_outbox: Event publishing queue</w:t>
      </w:r>
    </w:p>
    <w:p>
      <w:r>
        <w:br w:type="page"/>
      </w:r>
    </w:p>
    <w:p>
      <w:pPr>
        <w:pStyle w:val="Heading1"/>
        <w:jc w:val="left"/>
      </w:pPr>
      <w:r>
        <w:t>7. API Endpoints Summary</w:t>
      </w:r>
    </w:p>
    <w:p>
      <w:r>
        <w:t>For detailed API documentation with request/response examples, see endpoints.md in the project root.</w:t>
      </w:r>
    </w:p>
    <w:p>
      <w:pPr>
        <w:jc w:val="left"/>
      </w:pPr>
      <w:r>
        <w:rPr>
          <w:b/>
          <w:color w:val="00008B"/>
          <w:sz w:val="28"/>
        </w:rPr>
        <w:t>Service Ports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Service</w:t>
            </w:r>
          </w:p>
        </w:tc>
        <w:tc>
          <w:tcPr>
            <w:tcW w:type="dxa" w:w="4320"/>
          </w:tcPr>
          <w:p>
            <w:r>
              <w:t>Port</w:t>
            </w:r>
          </w:p>
        </w:tc>
      </w:tr>
      <w:tr>
        <w:tc>
          <w:tcPr>
            <w:tcW w:type="dxa" w:w="4320"/>
          </w:tcPr>
          <w:p>
            <w:r>
              <w:t>Auth Service</w:t>
            </w:r>
          </w:p>
        </w:tc>
        <w:tc>
          <w:tcPr>
            <w:tcW w:type="dxa" w:w="4320"/>
          </w:tcPr>
          <w:p>
            <w:r>
              <w:t>8090</w:t>
            </w:r>
          </w:p>
        </w:tc>
      </w:tr>
      <w:tr>
        <w:tc>
          <w:tcPr>
            <w:tcW w:type="dxa" w:w="4320"/>
          </w:tcPr>
          <w:p>
            <w:r>
              <w:t>Product &amp; Pricing Service</w:t>
            </w:r>
          </w:p>
        </w:tc>
        <w:tc>
          <w:tcPr>
            <w:tcW w:type="dxa" w:w="4320"/>
          </w:tcPr>
          <w:p>
            <w:r>
              <w:t>8080</w:t>
            </w:r>
          </w:p>
        </w:tc>
      </w:tr>
      <w:tr>
        <w:tc>
          <w:tcPr>
            <w:tcW w:type="dxa" w:w="4320"/>
          </w:tcPr>
          <w:p>
            <w:r>
              <w:t>FD Calculator Service</w:t>
            </w:r>
          </w:p>
        </w:tc>
        <w:tc>
          <w:tcPr>
            <w:tcW w:type="dxa" w:w="4320"/>
          </w:tcPr>
          <w:p>
            <w:r>
              <w:t>8084</w:t>
            </w:r>
          </w:p>
        </w:tc>
      </w:tr>
      <w:tr>
        <w:tc>
          <w:tcPr>
            <w:tcW w:type="dxa" w:w="4320"/>
          </w:tcPr>
          <w:p>
            <w:r>
              <w:t>FD Account Service</w:t>
            </w:r>
          </w:p>
        </w:tc>
        <w:tc>
          <w:tcPr>
            <w:tcW w:type="dxa" w:w="4320"/>
          </w:tcPr>
          <w:p>
            <w:r>
              <w:t>8086</w:t>
            </w:r>
          </w:p>
        </w:tc>
      </w:tr>
      <w:tr>
        <w:tc>
          <w:tcPr>
            <w:tcW w:type="dxa" w:w="4320"/>
          </w:tcPr>
          <w:p>
            <w:r>
              <w:t>Notification Service</w:t>
            </w:r>
          </w:p>
        </w:tc>
        <w:tc>
          <w:tcPr>
            <w:tcW w:type="dxa" w:w="4320"/>
          </w:tcPr>
          <w:p>
            <w:r>
              <w:t>8083</w:t>
            </w:r>
          </w:p>
        </w:tc>
      </w:tr>
      <w:tr>
        <w:tc>
          <w:tcPr>
            <w:tcW w:type="dxa" w:w="4320"/>
          </w:tcPr>
          <w:p>
            <w:r>
              <w:t>Interest Batch Service</w:t>
            </w:r>
          </w:p>
        </w:tc>
        <w:tc>
          <w:tcPr>
            <w:tcW w:type="dxa" w:w="4320"/>
          </w:tcPr>
          <w:p>
            <w:r>
              <w:t>8081</w:t>
            </w:r>
          </w:p>
        </w:tc>
      </w:tr>
      <w:tr>
        <w:tc>
          <w:tcPr>
            <w:tcW w:type="dxa" w:w="4320"/>
          </w:tcPr>
          <w:p>
            <w:r>
              <w:t>Statement Service</w:t>
            </w:r>
          </w:p>
        </w:tc>
        <w:tc>
          <w:tcPr>
            <w:tcW w:type="dxa" w:w="4320"/>
          </w:tcPr>
          <w:p>
            <w:r>
              <w:t>8082</w:t>
            </w:r>
          </w:p>
        </w:tc>
      </w:tr>
      <w:tr>
        <w:tc>
          <w:tcPr>
            <w:tcW w:type="dxa" w:w="4320"/>
          </w:tcPr>
          <w:p>
            <w:r>
              <w:t>Frontend (Angular)</w:t>
            </w:r>
          </w:p>
        </w:tc>
        <w:tc>
          <w:tcPr>
            <w:tcW w:type="dxa" w:w="4320"/>
          </w:tcPr>
          <w:p>
            <w:r>
              <w:t>4200</w:t>
            </w:r>
          </w:p>
        </w:tc>
      </w:tr>
      <w:tr>
        <w:tc>
          <w:tcPr>
            <w:tcW w:type="dxa" w:w="4320"/>
          </w:tcPr>
          <w:p>
            <w:r>
              <w:t>Mailpit (Email Testing)</w:t>
            </w:r>
          </w:p>
        </w:tc>
        <w:tc>
          <w:tcPr>
            <w:tcW w:type="dxa" w:w="4320"/>
          </w:tcPr>
          <w:p>
            <w:r>
              <w:t>8025</w:t>
            </w:r>
          </w:p>
        </w:tc>
      </w:tr>
    </w:tbl>
    <w:p>
      <w:pPr>
        <w:jc w:val="left"/>
      </w:pPr>
      <w:r>
        <w:rPr>
          <w:b/>
          <w:color w:val="00008B"/>
          <w:sz w:val="28"/>
        </w:rPr>
        <w:t>Authentication Flow</w:t>
      </w:r>
    </w:p>
    <w:p>
      <w:r>
        <w:t>1. Client obtains JWT token from POST /api/auth/login on Auth Service (port 8090)</w:t>
      </w:r>
    </w:p>
    <w:p>
      <w:r>
        <w:t>2. Client includes token in Authorization header: Bearer &lt;token&gt;</w:t>
      </w:r>
    </w:p>
    <w:p>
      <w:r>
        <w:t>3. Each service validates token signature, issuer, and expiration</w:t>
      </w:r>
    </w:p>
    <w:p>
      <w:r>
        <w:t>4. Role-based access control enforced at endpoint level</w:t>
      </w:r>
    </w:p>
    <w:p>
      <w:r>
        <w:br w:type="page"/>
      </w:r>
    </w:p>
    <w:p>
      <w:pPr>
        <w:pStyle w:val="Heading1"/>
        <w:jc w:val="left"/>
      </w:pPr>
      <w:r>
        <w:t>8. Security Implementation</w:t>
      </w:r>
    </w:p>
    <w:p>
      <w:pPr>
        <w:jc w:val="left"/>
      </w:pPr>
      <w:r>
        <w:rPr>
          <w:b/>
          <w:color w:val="00008B"/>
          <w:sz w:val="28"/>
        </w:rPr>
        <w:t>Authentication</w:t>
      </w:r>
    </w:p>
    <w:p>
      <w:pPr>
        <w:pStyle w:val="ListBullet"/>
      </w:pPr>
      <w:r>
        <w:t>JWT tokens with HS256 algorithm and shared secret</w:t>
      </w:r>
    </w:p>
    <w:p>
      <w:pPr>
        <w:pStyle w:val="ListBullet"/>
      </w:pPr>
      <w:r>
        <w:t>Token expiration: 60 minutes for access tokens, 7 days for refresh tokens</w:t>
      </w:r>
    </w:p>
    <w:p>
      <w:pPr>
        <w:pStyle w:val="ListBullet"/>
      </w:pPr>
      <w:r>
        <w:t>Issuer validation: fd-platform-auth</w:t>
      </w:r>
    </w:p>
    <w:p>
      <w:pPr>
        <w:pStyle w:val="ListBullet"/>
      </w:pPr>
      <w:r>
        <w:t>BCrypt password hashing with automatic salt</w:t>
      </w:r>
    </w:p>
    <w:p>
      <w:pPr>
        <w:pStyle w:val="ListBullet"/>
      </w:pPr>
      <w:r>
        <w:t>Refresh token mechanism for session management</w:t>
      </w:r>
    </w:p>
    <w:p>
      <w:pPr>
        <w:jc w:val="left"/>
      </w:pPr>
      <w:r>
        <w:rPr>
          <w:b/>
          <w:color w:val="00008B"/>
          <w:sz w:val="28"/>
        </w:rPr>
        <w:t>Authorization</w:t>
      </w:r>
    </w:p>
    <w:p>
      <w:pPr>
        <w:pStyle w:val="ListBullet"/>
      </w:pPr>
      <w:r>
        <w:t>Role-Based Access Control (RBAC): CUSTOMER, BANK_OFFICER, ADMIN</w:t>
      </w:r>
    </w:p>
    <w:p>
      <w:pPr>
        <w:pStyle w:val="ListBullet"/>
      </w:pPr>
      <w:r>
        <w:t>Method-level security with @PreAuthorize annotations</w:t>
      </w:r>
    </w:p>
    <w:p>
      <w:pPr>
        <w:pStyle w:val="ListBullet"/>
      </w:pPr>
      <w:r>
        <w:t>Ownership enforcement: Customers can only access their own FDs</w:t>
      </w:r>
    </w:p>
    <w:p>
      <w:pPr>
        <w:pStyle w:val="ListBullet"/>
      </w:pPr>
      <w:r>
        <w:t>Same 403 error for unauthorized and non-existent accounts (prevents probing)</w:t>
      </w:r>
    </w:p>
    <w:p>
      <w:pPr>
        <w:jc w:val="left"/>
      </w:pPr>
      <w:r>
        <w:rPr>
          <w:b/>
          <w:color w:val="00008B"/>
          <w:sz w:val="28"/>
        </w:rPr>
        <w:t>Rate Limiting</w:t>
      </w:r>
    </w:p>
    <w:p>
      <w:pPr>
        <w:pStyle w:val="ListBullet"/>
      </w:pPr>
      <w:r>
        <w:t>5 failed login attempts trigger 60-second lockout</w:t>
      </w:r>
    </w:p>
    <w:p>
      <w:pPr>
        <w:pStyle w:val="ListBullet"/>
      </w:pPr>
      <w:r>
        <w:t>In-memory attempt tracking with LoginAttemptLimiter</w:t>
      </w:r>
    </w:p>
    <w:p>
      <w:pPr>
        <w:pStyle w:val="ListBullet"/>
      </w:pPr>
      <w:r>
        <w:t>Successful login clears attempt counter</w:t>
      </w:r>
    </w:p>
    <w:p>
      <w:pPr>
        <w:jc w:val="left"/>
      </w:pPr>
      <w:r>
        <w:rPr>
          <w:b/>
          <w:color w:val="00008B"/>
          <w:sz w:val="28"/>
        </w:rPr>
        <w:t>Input Validation</w:t>
      </w:r>
    </w:p>
    <w:p>
      <w:pPr>
        <w:pStyle w:val="ListBullet"/>
      </w:pPr>
      <w:r>
        <w:t>Jakarta validation annotations on all DTOs</w:t>
      </w:r>
    </w:p>
    <w:p>
      <w:pPr>
        <w:pStyle w:val="ListBullet"/>
      </w:pPr>
      <w:r>
        <w:t>Username length limits (max 100 chars)</w:t>
      </w:r>
    </w:p>
    <w:p>
      <w:pPr>
        <w:pStyle w:val="ListBullet"/>
      </w:pPr>
      <w:r>
        <w:t>Password minimum length (8 characters)</w:t>
      </w:r>
    </w:p>
    <w:p>
      <w:pPr>
        <w:pStyle w:val="ListBullet"/>
      </w:pPr>
      <w:r>
        <w:t>Email validation (max 255 chars)</w:t>
      </w:r>
    </w:p>
    <w:p>
      <w:pPr>
        <w:pStyle w:val="ListBullet"/>
      </w:pPr>
      <w:r>
        <w:t>Business rule validation in service layer</w:t>
      </w:r>
    </w:p>
    <w:p>
      <w:pPr>
        <w:jc w:val="left"/>
      </w:pPr>
      <w:r>
        <w:rPr>
          <w:b/>
          <w:color w:val="00008B"/>
          <w:sz w:val="28"/>
        </w:rPr>
        <w:t>SQL Injection Prevention</w:t>
      </w:r>
    </w:p>
    <w:p>
      <w:pPr>
        <w:pStyle w:val="ListBullet"/>
      </w:pPr>
      <w:r>
        <w:t>Parameterized queries throughout</w:t>
      </w:r>
    </w:p>
    <w:p>
      <w:pPr>
        <w:pStyle w:val="ListBullet"/>
      </w:pPr>
      <w:r>
        <w:t>JPA/Hibernate ORM with safe query generation</w:t>
      </w:r>
    </w:p>
    <w:p>
      <w:pPr>
        <w:pStyle w:val="ListBullet"/>
      </w:pPr>
      <w:r>
        <w:t>No dynamic SQL concatenation</w:t>
      </w:r>
    </w:p>
    <w:p>
      <w:pPr>
        <w:jc w:val="left"/>
      </w:pPr>
      <w:r>
        <w:rPr>
          <w:b/>
          <w:color w:val="00008B"/>
          <w:sz w:val="28"/>
        </w:rPr>
        <w:t>CORS Configuration</w:t>
      </w:r>
    </w:p>
    <w:p>
      <w:pPr>
        <w:pStyle w:val="ListBullet"/>
      </w:pPr>
      <w:r>
        <w:t>Allows requests from frontend (localhost:4200, 4201)</w:t>
      </w:r>
    </w:p>
    <w:p>
      <w:pPr>
        <w:pStyle w:val="ListBullet"/>
      </w:pPr>
      <w:r>
        <w:t>Credentials allowed</w:t>
      </w:r>
    </w:p>
    <w:p>
      <w:pPr>
        <w:pStyle w:val="ListBullet"/>
      </w:pPr>
      <w:r>
        <w:t>Proper preflight headers</w:t>
      </w:r>
    </w:p>
    <w:p>
      <w:pPr>
        <w:jc w:val="left"/>
      </w:pPr>
      <w:r>
        <w:rPr>
          <w:b/>
          <w:color w:val="00008B"/>
          <w:sz w:val="28"/>
        </w:rPr>
        <w:t>Data Protection</w:t>
      </w:r>
    </w:p>
    <w:p>
      <w:pPr>
        <w:pStyle w:val="ListBullet"/>
      </w:pPr>
      <w:r>
        <w:t>Notification recipients masked in logs</w:t>
      </w:r>
    </w:p>
    <w:p>
      <w:pPr>
        <w:pStyle w:val="ListBullet"/>
      </w:pPr>
      <w:r>
        <w:t>CSV output escapes potentially executable cell prefixes</w:t>
      </w:r>
    </w:p>
    <w:p>
      <w:pPr>
        <w:pStyle w:val="ListBullet"/>
      </w:pPr>
      <w:r>
        <w:t>Contact details stored separately from notification logs</w:t>
      </w:r>
    </w:p>
    <w:p>
      <w:r>
        <w:br w:type="page"/>
      </w:r>
    </w:p>
    <w:p>
      <w:pPr>
        <w:pStyle w:val="Heading1"/>
        <w:jc w:val="left"/>
      </w:pPr>
      <w:r>
        <w:t>9. Event-Driven Architecture</w:t>
      </w:r>
    </w:p>
    <w:p>
      <w:r>
        <w:t>The system uses Apache Kafka for asynchronous event-driven communication between services. Events are published through a transactional outbox pattern to ensure reliability.</w:t>
      </w:r>
    </w:p>
    <w:p>
      <w:pPr>
        <w:jc w:val="left"/>
      </w:pPr>
      <w:r>
        <w:rPr>
          <w:b/>
          <w:color w:val="00008B"/>
          <w:sz w:val="28"/>
        </w:rPr>
        <w:t>Kafka Topics</w:t>
      </w:r>
    </w:p>
    <w:p>
      <w:pPr>
        <w:pStyle w:val="Heading3"/>
        <w:jc w:val="left"/>
      </w:pPr>
      <w:r>
        <w:t>Command Topics</w:t>
      </w:r>
    </w:p>
    <w:p>
      <w:pPr>
        <w:pStyle w:val="ListBullet"/>
      </w:pPr>
      <w:r>
        <w:t>command.interest.accrual: Interest accrual commands</w:t>
      </w:r>
    </w:p>
    <w:p>
      <w:pPr>
        <w:pStyle w:val="ListBullet"/>
      </w:pPr>
      <w:r>
        <w:t>command.interest.payout: Interest payout commands</w:t>
      </w:r>
    </w:p>
    <w:p>
      <w:pPr>
        <w:pStyle w:val="Heading3"/>
        <w:jc w:val="left"/>
      </w:pPr>
      <w:r>
        <w:t>Event Topics</w:t>
      </w:r>
    </w:p>
    <w:p>
      <w:pPr>
        <w:pStyle w:val="ListBullet"/>
      </w:pPr>
      <w:r>
        <w:t>event.interest.accrued: Interest accrual completed</w:t>
      </w:r>
    </w:p>
    <w:p>
      <w:pPr>
        <w:pStyle w:val="ListBullet"/>
      </w:pPr>
      <w:r>
        <w:t>event.interest.paid: Interest payout completed</w:t>
      </w:r>
    </w:p>
    <w:p>
      <w:pPr>
        <w:pStyle w:val="ListBullet"/>
      </w:pPr>
      <w:r>
        <w:t>event.batch.completed: Batch job completed</w:t>
      </w:r>
    </w:p>
    <w:p>
      <w:pPr>
        <w:pStyle w:val="ListBullet"/>
      </w:pPr>
      <w:r>
        <w:t>event.batch.failed: Batch job failed</w:t>
      </w:r>
    </w:p>
    <w:p>
      <w:pPr>
        <w:pStyle w:val="ListBullet"/>
      </w:pPr>
      <w:r>
        <w:t>event.fd.created: FD account created</w:t>
      </w:r>
    </w:p>
    <w:p>
      <w:pPr>
        <w:pStyle w:val="ListBullet"/>
      </w:pPr>
      <w:r>
        <w:t>event.fd.status-changed: FD status changed (applied, approved, rejected)</w:t>
      </w:r>
    </w:p>
    <w:p>
      <w:pPr>
        <w:pStyle w:val="ListBullet"/>
      </w:pPr>
      <w:r>
        <w:t>event.fd.matured: FD matured</w:t>
      </w:r>
    </w:p>
    <w:p>
      <w:pPr>
        <w:pStyle w:val="ListBullet"/>
      </w:pPr>
      <w:r>
        <w:t>event.fd.prematurely-closed: FD prematurely closed</w:t>
      </w:r>
    </w:p>
    <w:p>
      <w:pPr>
        <w:jc w:val="left"/>
      </w:pPr>
      <w:r>
        <w:rPr>
          <w:b/>
          <w:color w:val="00008B"/>
          <w:sz w:val="28"/>
        </w:rPr>
        <w:t>Event Envelope</w:t>
      </w:r>
    </w:p>
    <w:p>
      <w:r>
        <w:t>All events follow a common envelope structure:</w:t>
      </w:r>
    </w:p>
    <w:p>
      <w:pPr>
        <w:pStyle w:val="ListBullet"/>
      </w:pPr>
      <w:r>
        <w:t>schemaVersion: 1</w:t>
      </w:r>
    </w:p>
    <w:p>
      <w:pPr>
        <w:pStyle w:val="ListBullet"/>
      </w:pPr>
      <w:r>
        <w:t>eventId: UUID</w:t>
      </w:r>
    </w:p>
    <w:p>
      <w:pPr>
        <w:pStyle w:val="ListBullet"/>
      </w:pPr>
      <w:r>
        <w:t>eventType: Event type name</w:t>
      </w:r>
    </w:p>
    <w:p>
      <w:pPr>
        <w:pStyle w:val="ListBullet"/>
      </w:pPr>
      <w:r>
        <w:t>occurredAt: UTC ISO instant</w:t>
      </w:r>
    </w:p>
    <w:p>
      <w:pPr>
        <w:pStyle w:val="ListBullet"/>
      </w:pPr>
      <w:r>
        <w:t>aggregateId: Aggregate identifier (FD account number or request UUID)</w:t>
      </w:r>
    </w:p>
    <w:p>
      <w:pPr>
        <w:pStyle w:val="ListBullet"/>
      </w:pPr>
      <w:r>
        <w:t>data: JSON object with event-specific fields</w:t>
      </w:r>
    </w:p>
    <w:p>
      <w:pPr>
        <w:jc w:val="left"/>
      </w:pPr>
      <w:r>
        <w:rPr>
          <w:b/>
          <w:color w:val="00008B"/>
          <w:sz w:val="28"/>
        </w:rPr>
        <w:t>Outbox Pattern</w:t>
      </w:r>
    </w:p>
    <w:p>
      <w:pPr>
        <w:pStyle w:val="ListBullet"/>
      </w:pPr>
      <w:r>
        <w:t>Events written to event_outbox table in same transaction as business data</w:t>
      </w:r>
    </w:p>
    <w:p>
      <w:pPr>
        <w:pStyle w:val="ListBullet"/>
      </w:pPr>
      <w:r>
        <w:t>Relay publisher publishes pending events every 3 seconds</w:t>
      </w:r>
    </w:p>
    <w:p>
      <w:pPr>
        <w:pStyle w:val="ListBullet"/>
      </w:pPr>
      <w:r>
        <w:t>Published events marked with published_at timestamp</w:t>
      </w:r>
    </w:p>
    <w:p>
      <w:pPr>
        <w:pStyle w:val="ListBullet"/>
      </w:pPr>
      <w:r>
        <w:t>Failed/timeout events remain pending for retry</w:t>
      </w:r>
    </w:p>
    <w:p>
      <w:pPr>
        <w:jc w:val="left"/>
      </w:pPr>
      <w:r>
        <w:rPr>
          <w:b/>
          <w:color w:val="00008B"/>
          <w:sz w:val="28"/>
        </w:rPr>
        <w:t>Consumer Behavior</w:t>
      </w:r>
    </w:p>
    <w:p>
      <w:pPr>
        <w:pStyle w:val="ListBullet"/>
      </w:pPr>
      <w:r>
        <w:t>Consumers validate schema version and event type before processing</w:t>
      </w:r>
    </w:p>
    <w:p>
      <w:pPr>
        <w:pStyle w:val="ListBullet"/>
      </w:pPr>
      <w:r>
        <w:t>Consumed event IDs recorded for deduplication</w:t>
      </w:r>
    </w:p>
    <w:p>
      <w:pPr>
        <w:pStyle w:val="ListBullet"/>
      </w:pPr>
      <w:r>
        <w:t>Delivery is at least once (not exactly once)</w:t>
      </w:r>
    </w:p>
    <w:p>
      <w:pPr>
        <w:pStyle w:val="ListBullet"/>
      </w:pPr>
      <w:r>
        <w:t>One initial attempt plus four retries with 1-second backoff</w:t>
      </w:r>
    </w:p>
    <w:p>
      <w:pPr>
        <w:pStyle w:val="ListBullet"/>
      </w:pPr>
      <w:r>
        <w:t>InvalidEventException skips retry</w:t>
      </w:r>
    </w:p>
    <w:p>
      <w:pPr>
        <w:pStyle w:val="ListBullet"/>
      </w:pPr>
      <w:r>
        <w:t>Failed messages moved to Dead Letter Topics (DLT)</w:t>
      </w:r>
    </w:p>
    <w:p>
      <w:pPr>
        <w:jc w:val="left"/>
      </w:pPr>
      <w:r>
        <w:rPr>
          <w:b/>
          <w:color w:val="00008B"/>
          <w:sz w:val="28"/>
        </w:rPr>
        <w:t>Consumer Groups</w:t>
      </w:r>
    </w:p>
    <w:p>
      <w:pPr>
        <w:pStyle w:val="ListBullet"/>
      </w:pPr>
      <w:r>
        <w:t>fd-interest-posting-v1: Interest accrual/payout consumers</w:t>
      </w:r>
    </w:p>
    <w:p>
      <w:pPr>
        <w:pStyle w:val="ListBullet"/>
      </w:pPr>
      <w:r>
        <w:t>fd-statements-v1: Statement projection consumers</w:t>
      </w:r>
    </w:p>
    <w:p>
      <w:pPr>
        <w:pStyle w:val="ListBullet"/>
      </w:pPr>
      <w:r>
        <w:t>fd-notifications-v1: Notification consumers</w:t>
      </w:r>
    </w:p>
    <w:p>
      <w:pPr>
        <w:pStyle w:val="ListBullet"/>
      </w:pPr>
      <w:r>
        <w:t>fd-batch-results-v1: Batch result consumers</w:t>
      </w:r>
    </w:p>
    <w:p>
      <w:r>
        <w:br w:type="page"/>
      </w:r>
    </w:p>
    <w:p>
      <w:pPr>
        <w:pStyle w:val="Heading1"/>
        <w:jc w:val="left"/>
      </w:pPr>
      <w:r>
        <w:t>10. Deployment and Operations</w:t>
      </w:r>
    </w:p>
    <w:p>
      <w:pPr>
        <w:jc w:val="left"/>
      </w:pPr>
      <w:r>
        <w:rPr>
          <w:b/>
          <w:color w:val="00008B"/>
          <w:sz w:val="28"/>
        </w:rPr>
        <w:t>Docker Deployment</w:t>
      </w:r>
    </w:p>
    <w:p>
      <w:r>
        <w:t>The system uses Docker Compose for container orchestration. The root docker-compose.yml defines:</w:t>
      </w:r>
    </w:p>
    <w:p>
      <w:pPr>
        <w:pStyle w:val="ListBullet"/>
      </w:pPr>
      <w:r>
        <w:t>MySQL 8.0 containers for each database schema</w:t>
      </w:r>
    </w:p>
    <w:p>
      <w:pPr>
        <w:pStyle w:val="ListBullet"/>
      </w:pPr>
      <w:r>
        <w:t>Confluent Platform Kafka image 7.5.0 with ZooKeeper</w:t>
      </w:r>
    </w:p>
    <w:p>
      <w:pPr>
        <w:pStyle w:val="ListBullet"/>
      </w:pPr>
      <w:r>
        <w:t>Six Java backend service containers</w:t>
      </w:r>
    </w:p>
    <w:p>
      <w:pPr>
        <w:pStyle w:val="ListBullet"/>
      </w:pPr>
      <w:r>
        <w:t>Mailpit for email testing</w:t>
      </w:r>
    </w:p>
    <w:p>
      <w:pPr>
        <w:jc w:val="left"/>
      </w:pPr>
      <w:r>
        <w:rPr>
          <w:b/>
          <w:color w:val="00008B"/>
          <w:sz w:val="28"/>
        </w:rPr>
        <w:t>Startup Scripts</w:t>
      </w:r>
    </w:p>
    <w:p>
      <w:pPr>
        <w:pStyle w:val="ListBullet"/>
      </w:pPr>
      <w:r>
        <w:t>start_all.sh: Starts backend services and frontend</w:t>
      </w:r>
    </w:p>
    <w:p>
      <w:pPr>
        <w:pStyle w:val="ListBullet"/>
      </w:pPr>
      <w:r>
        <w:t>init_all_services.sh: Starts backend services only</w:t>
      </w:r>
    </w:p>
    <w:p>
      <w:pPr>
        <w:pStyle w:val="ListBullet"/>
      </w:pPr>
      <w:r>
        <w:t>Statement service must be started separately</w:t>
      </w:r>
    </w:p>
    <w:p>
      <w:pPr>
        <w:jc w:val="left"/>
      </w:pPr>
      <w:r>
        <w:rPr>
          <w:b/>
          <w:color w:val="00008B"/>
          <w:sz w:val="28"/>
        </w:rPr>
        <w:t>Build Process</w:t>
      </w:r>
    </w:p>
    <w:p>
      <w:r>
        <w:t>Maven build order (from project root):</w:t>
      </w:r>
    </w:p>
    <w:p>
      <w:pPr>
        <w:pStyle w:val="ListBullet"/>
      </w:pPr>
      <w:r>
        <w:t>1. Install Auth_Sec/security-common: mvn -f Auth_Sec/pom.xml -pl security-common -am install</w:t>
      </w:r>
    </w:p>
    <w:p>
      <w:pPr>
        <w:pStyle w:val="ListBullet"/>
      </w:pPr>
      <w:r>
        <w:t>2. Build banking-product-backend: mvn -f banking-product-backend/pom.xml clean package</w:t>
      </w:r>
    </w:p>
    <w:p>
      <w:pPr>
        <w:pStyle w:val="ListBullet"/>
      </w:pPr>
      <w:r>
        <w:t>3. Build fd_calc: mvn -f "fd_calc/mod 4 backend/pom.xml" clean package</w:t>
      </w:r>
    </w:p>
    <w:p>
      <w:pPr>
        <w:pStyle w:val="ListBullet"/>
      </w:pPr>
      <w:r>
        <w:t>4. Build FD_Module_Group9 reactor: mvn -f FD_Module_Group9/pom.xml clean package</w:t>
      </w:r>
    </w:p>
    <w:p>
      <w:pPr>
        <w:jc w:val="left"/>
      </w:pPr>
      <w:r>
        <w:rPr>
          <w:b/>
          <w:color w:val="00008B"/>
          <w:sz w:val="28"/>
        </w:rPr>
        <w:t>Scheduled Jobs</w:t>
      </w:r>
    </w:p>
    <w:p>
      <w:pPr>
        <w:pStyle w:val="ListBullet"/>
      </w:pPr>
      <w:r>
        <w:t>03:00 IST: Daily interest accrual command (Interest Batch Service)</w:t>
      </w:r>
    </w:p>
    <w:p>
      <w:pPr>
        <w:pStyle w:val="ListBullet"/>
      </w:pPr>
      <w:r>
        <w:t>04:00 IST: Daily maturity processing (FD Account Service)</w:t>
      </w:r>
    </w:p>
    <w:p>
      <w:pPr>
        <w:pStyle w:val="ListBullet"/>
      </w:pPr>
      <w:r>
        <w:t>05:30 IST: Daily data extract generation (FD Account Service)</w:t>
      </w:r>
    </w:p>
    <w:p>
      <w:pPr>
        <w:pStyle w:val="ListBullet"/>
      </w:pPr>
      <w:r>
        <w:t>Every 30 seconds: Accrual notification batch flush (Notification Service)</w:t>
      </w:r>
    </w:p>
    <w:p>
      <w:pPr>
        <w:pStyle w:val="ListBullet"/>
      </w:pPr>
      <w:r>
        <w:t>Every 3 seconds: Outbox relay publisher (All services with events)</w:t>
      </w:r>
    </w:p>
    <w:p>
      <w:pPr>
        <w:jc w:val="left"/>
      </w:pPr>
      <w:r>
        <w:rPr>
          <w:b/>
          <w:color w:val="00008B"/>
          <w:sz w:val="28"/>
        </w:rPr>
        <w:t>Time Travel Feature</w:t>
      </w:r>
    </w:p>
    <w:p>
      <w:pPr>
        <w:pStyle w:val="ListBullet"/>
      </w:pPr>
      <w:r>
        <w:t>POST /api/fd/clock/advance: Advance business clock for testing</w:t>
      </w:r>
    </w:p>
    <w:p>
      <w:pPr>
        <w:pStyle w:val="ListBullet"/>
      </w:pPr>
      <w:r>
        <w:t>POST /api/fd/clock/reset: Reset to real date</w:t>
      </w:r>
    </w:p>
    <w:p>
      <w:pPr>
        <w:pStyle w:val="ListBullet"/>
      </w:pPr>
      <w:r>
        <w:t>Triggers interest accrual and maturity checks</w:t>
      </w:r>
    </w:p>
    <w:p>
      <w:pPr>
        <w:pStyle w:val="ListBullet"/>
      </w:pPr>
      <w:r>
        <w:t>Requires APP_TIME_TRAVEL_ENABLED=true</w:t>
      </w:r>
    </w:p>
    <w:p>
      <w:pPr>
        <w:jc w:val="left"/>
      </w:pPr>
      <w:r>
        <w:rPr>
          <w:b/>
          <w:color w:val="00008B"/>
          <w:sz w:val="28"/>
        </w:rPr>
        <w:t>Monitoring and Observability</w:t>
      </w:r>
    </w:p>
    <w:p>
      <w:pPr>
        <w:pStyle w:val="ListBullet"/>
      </w:pPr>
      <w:r>
        <w:t>Health check endpoints on all services (/health or /actuator/health)</w:t>
      </w:r>
    </w:p>
    <w:p>
      <w:pPr>
        <w:pStyle w:val="ListBullet"/>
      </w:pPr>
      <w:r>
        <w:t>Structured JSON logging with correlation IDs</w:t>
      </w:r>
    </w:p>
    <w:p>
      <w:pPr>
        <w:pStyle w:val="ListBullet"/>
      </w:pPr>
      <w:r>
        <w:t>Actuator metrics on Product and Calculator services</w:t>
      </w:r>
    </w:p>
    <w:p>
      <w:pPr>
        <w:pStyle w:val="ListBullet"/>
      </w:pPr>
      <w:r>
        <w:t>Mailpit web UI at http://localhost:8025 for email inspection</w:t>
      </w:r>
    </w:p>
    <w:p>
      <w:r>
        <w:br w:type="page"/>
      </w:r>
    </w:p>
    <w:p>
      <w:pPr>
        <w:pStyle w:val="Heading1"/>
        <w:jc w:val="left"/>
      </w:pPr>
      <w:r>
        <w:t>11. Documentation References</w:t>
      </w:r>
    </w:p>
    <w:p>
      <w:r>
        <w:t>The project includes comprehensive documentation in Markdown format. Key documentation files:</w:t>
      </w:r>
    </w:p>
    <w:p>
      <w:pPr>
        <w:jc w:val="left"/>
      </w:pPr>
      <w:r>
        <w:rPr>
          <w:b/>
          <w:color w:val="00008B"/>
          <w:sz w:val="28"/>
        </w:rPr>
        <w:t>Root Documentation</w:t>
      </w:r>
    </w:p>
    <w:p>
      <w:pPr>
        <w:pStyle w:val="ListBullet"/>
      </w:pPr>
      <w:r>
        <w:t>README.md: Project overview, features, architecture, getting started</w:t>
      </w:r>
    </w:p>
    <w:p>
      <w:pPr>
        <w:pStyle w:val="ListBullet"/>
      </w:pPr>
      <w:r>
        <w:t>endpoints.md: Comprehensive API endpoint documentation</w:t>
      </w:r>
    </w:p>
    <w:p>
      <w:pPr>
        <w:pStyle w:val="ListBullet"/>
      </w:pPr>
      <w:r>
        <w:t>usage.md: Complete usage guide, configuration, troubleshooting</w:t>
      </w:r>
    </w:p>
    <w:p>
      <w:pPr>
        <w:pStyle w:val="ListBullet"/>
      </w:pPr>
      <w:r>
        <w:t>postman.md: Postman/curl request guide</w:t>
      </w:r>
    </w:p>
    <w:p>
      <w:pPr>
        <w:pStyle w:val="ListBullet"/>
      </w:pPr>
      <w:r>
        <w:t>HELP.md: Detailed help guide with examples</w:t>
      </w:r>
    </w:p>
    <w:p>
      <w:pPr>
        <w:jc w:val="left"/>
      </w:pPr>
      <w:r>
        <w:rPr>
          <w:b/>
          <w:color w:val="00008B"/>
          <w:sz w:val="28"/>
        </w:rPr>
        <w:t>Auth_Sec Documentation</w:t>
      </w:r>
    </w:p>
    <w:p>
      <w:pPr>
        <w:pStyle w:val="ListBullet"/>
      </w:pPr>
      <w:r>
        <w:t>Auth_Sec/backend.md: Authentication service detailed documentation</w:t>
      </w:r>
    </w:p>
    <w:p>
      <w:pPr>
        <w:jc w:val="left"/>
      </w:pPr>
      <w:r>
        <w:rPr>
          <w:b/>
          <w:color w:val="00008B"/>
          <w:sz w:val="28"/>
        </w:rPr>
        <w:t>FD_Module_Group9 Documentation</w:t>
      </w:r>
    </w:p>
    <w:p>
      <w:pPr>
        <w:pStyle w:val="ListBullet"/>
      </w:pPr>
      <w:r>
        <w:t>FD_Module_Group9/README.md: FD module overview</w:t>
      </w:r>
    </w:p>
    <w:p>
      <w:pPr>
        <w:pStyle w:val="ListBullet"/>
      </w:pPr>
      <w:r>
        <w:t>FD_Module_Group9/docs/API_CONTRACTS.md: REST API contracts</w:t>
      </w:r>
    </w:p>
    <w:p>
      <w:pPr>
        <w:pStyle w:val="ListBullet"/>
      </w:pPr>
      <w:r>
        <w:t>FD_Module_Group9/docs/ARCHITECTURE_AND_DEPLOYMENT.md: Architecture and deployment</w:t>
      </w:r>
    </w:p>
    <w:p>
      <w:pPr>
        <w:pStyle w:val="ListBullet"/>
      </w:pPr>
      <w:r>
        <w:t>FD_Module_Group9/docs/EVENT_CONTRACTS.md: Kafka event contracts</w:t>
      </w:r>
    </w:p>
    <w:p>
      <w:pPr>
        <w:pStyle w:val="ListBullet"/>
      </w:pPr>
      <w:r>
        <w:t>FD_Module_Group9/docs/HANDOVER.md: Project handover documentation</w:t>
      </w:r>
    </w:p>
    <w:p>
      <w:pPr>
        <w:pStyle w:val="ListBullet"/>
      </w:pPr>
      <w:r>
        <w:t>FD_Module_Group9/fd-account-service/backend.md: Account service documentation</w:t>
      </w:r>
    </w:p>
    <w:p>
      <w:pPr>
        <w:pStyle w:val="ListBullet"/>
      </w:pPr>
      <w:r>
        <w:t>FD_Module_Group9/fd-account-service/README.md: Account service README</w:t>
      </w:r>
    </w:p>
    <w:p>
      <w:pPr>
        <w:pStyle w:val="ListBullet"/>
      </w:pPr>
      <w:r>
        <w:t>FD_Module_Group9/interest-batch-service/backend.md: Batch service documentation</w:t>
      </w:r>
    </w:p>
    <w:p>
      <w:pPr>
        <w:pStyle w:val="ListBullet"/>
      </w:pPr>
      <w:r>
        <w:t>FD_Module_Group9/notification-service/backend.md: Notification service documentation</w:t>
      </w:r>
    </w:p>
    <w:p>
      <w:pPr>
        <w:pStyle w:val="ListBullet"/>
      </w:pPr>
      <w:r>
        <w:t>FD_Module_Group9/statement-service/backend.md: Statement service documentation</w:t>
      </w:r>
    </w:p>
    <w:p>
      <w:pPr>
        <w:jc w:val="left"/>
      </w:pPr>
      <w:r>
        <w:rPr>
          <w:b/>
          <w:color w:val="00008B"/>
          <w:sz w:val="28"/>
        </w:rPr>
        <w:t>Product &amp; Pricing Documentation</w:t>
      </w:r>
    </w:p>
    <w:p>
      <w:pPr>
        <w:pStyle w:val="ListBullet"/>
      </w:pPr>
      <w:r>
        <w:t>banking-product-backend/README.md: Product service quick-start guide</w:t>
      </w:r>
    </w:p>
    <w:p>
      <w:pPr>
        <w:pStyle w:val="ListBullet"/>
      </w:pPr>
      <w:r>
        <w:t>banking-product-backend/backend.md: Product service detailed documentation</w:t>
      </w:r>
    </w:p>
    <w:p>
      <w:pPr>
        <w:pStyle w:val="ListBullet"/>
      </w:pPr>
      <w:r>
        <w:t>banking-product-backend/PRODUCT_AND_PRICING_MODULE_EXPLANATION.md: Comprehensive guide</w:t>
      </w:r>
    </w:p>
    <w:p>
      <w:pPr>
        <w:pStyle w:val="ListBullet"/>
      </w:pPr>
      <w:r>
        <w:t>banking-product-backend/SOLUTION_DOCUMENT.md: Architecture &amp; API specification</w:t>
      </w:r>
    </w:p>
    <w:p>
      <w:pPr>
        <w:jc w:val="left"/>
      </w:pPr>
      <w:r>
        <w:rPr>
          <w:b/>
          <w:color w:val="00008B"/>
          <w:sz w:val="28"/>
        </w:rPr>
        <w:t>FD Calculator Documentation</w:t>
      </w:r>
    </w:p>
    <w:p>
      <w:pPr>
        <w:pStyle w:val="ListBullet"/>
      </w:pPr>
      <w:r>
        <w:t>fd_calc/mod 4 backend/README.md: Calculator service documentation</w:t>
      </w:r>
    </w:p>
    <w:p>
      <w:pPr>
        <w:pStyle w:val="ListBullet"/>
      </w:pPr>
      <w:r>
        <w:t>fd_calc/mod 4 backend/docs/viva_notes.md: Viva notes</w:t>
      </w:r>
    </w:p>
    <w:p>
      <w:pPr>
        <w:jc w:val="left"/>
      </w:pPr>
      <w:r>
        <w:rPr>
          <w:b/>
          <w:color w:val="00008B"/>
          <w:sz w:val="28"/>
        </w:rPr>
        <w:t>Frontend Documentation</w:t>
      </w:r>
    </w:p>
    <w:p>
      <w:pPr>
        <w:pStyle w:val="ListBullet"/>
      </w:pPr>
      <w:r>
        <w:t>uno-frontend (1)/uno-frontend/STYLING-NOTES.md: Styling guidelines</w:t>
      </w:r>
    </w:p>
    <w:p>
      <w:pPr>
        <w:jc w:val="left"/>
      </w:pPr>
      <w:r>
        <w:rPr>
          <w:b/>
          <w:color w:val="00008B"/>
          <w:sz w:val="28"/>
        </w:rPr>
        <w:t>Swagger/OpenAPI Documentation</w:t>
      </w:r>
    </w:p>
    <w:p>
      <w:pPr>
        <w:pStyle w:val="ListBullet"/>
      </w:pPr>
      <w:r>
        <w:t>Product Service: http://localhost:8080/swagger-ui.html</w:t>
      </w:r>
    </w:p>
    <w:p>
      <w:pPr>
        <w:pStyle w:val="ListBullet"/>
      </w:pPr>
      <w:r>
        <w:t>Calculator Service: http://localhost:8084/swagger-ui/index.html</w:t>
      </w:r>
    </w:p>
    <w:p>
      <w:r>
        <w:br w:type="page"/>
      </w:r>
    </w:p>
    <w:p>
      <w:pPr>
        <w:pStyle w:val="Heading1"/>
        <w:jc w:val="left"/>
      </w:pPr>
      <w:r>
        <w:t>Conclusion</w:t>
      </w:r>
    </w:p>
    <w:p>
      <w:r>
        <w:t>The UNO Bank Fixed Deposit Management System is a comprehensive microservices-based banking platform that demonstrates modern software architecture patterns including event-driven communication, containerization, role-based access control, and automated processing. The system provides a complete FD lifecycle management solution with multiple user interfaces, real-time calculations, automated interest processing, and comprehensive reporting capabilities.</w:t>
      </w:r>
    </w:p>
    <w:p>
      <w:r>
        <w:t>The modular architecture allows for independent development, testing, and deployment of each service, while the event-driven communication ensures loose coupling and scalability. The system is designed with security best practices including JWT authentication, RBAC, input validation, and SQL injection prevention.</w:t>
      </w:r>
    </w:p>
    <w:p>
      <w:r>
        <w:t>For detailed information on specific services, APIs, or implementation details, refer to the individual backend.md files and other documentation referenced in Section 11.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