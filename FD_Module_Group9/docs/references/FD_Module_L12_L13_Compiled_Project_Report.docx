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F6348" w14:textId="77777777" w:rsidR="00897299" w:rsidRDefault="00000000">
      <w:pPr>
        <w:jc w:val="center"/>
      </w:pPr>
      <w:r>
        <w:rPr>
          <w:b/>
          <w:sz w:val="28"/>
        </w:rPr>
        <w:t>BANKING TECHNOLOGY LAB</w:t>
      </w:r>
    </w:p>
    <w:p w14:paraId="6D808543" w14:textId="77777777" w:rsidR="00897299" w:rsidRDefault="00000000">
      <w:pPr>
        <w:jc w:val="center"/>
      </w:pPr>
      <w:r>
        <w:rPr>
          <w:b/>
          <w:sz w:val="52"/>
        </w:rPr>
        <w:t>FIXED DEPOSIT MODULE</w:t>
      </w:r>
    </w:p>
    <w:p w14:paraId="76855FCF" w14:textId="77777777" w:rsidR="00897299" w:rsidRDefault="00000000">
      <w:pPr>
        <w:jc w:val="center"/>
      </w:pPr>
      <w:r>
        <w:rPr>
          <w:sz w:val="30"/>
        </w:rPr>
        <w:t>Compiled Project Report — Lab 12 + Lab 13</w:t>
      </w:r>
    </w:p>
    <w:p w14:paraId="75B98DCB" w14:textId="68465323" w:rsidR="00897299" w:rsidRDefault="00B479B0">
      <w:pPr>
        <w:jc w:val="center"/>
      </w:pPr>
      <w:r>
        <w:rPr>
          <w:i/>
        </w:rPr>
        <w:t xml:space="preserve">Made </w:t>
      </w:r>
      <w:proofErr w:type="gramStart"/>
      <w:r>
        <w:rPr>
          <w:i/>
        </w:rPr>
        <w:t>by :</w:t>
      </w:r>
      <w:proofErr w:type="gramEnd"/>
      <w:r>
        <w:rPr>
          <w:i/>
        </w:rPr>
        <w:t xml:space="preserve"> Vritika Vinod</w:t>
      </w:r>
    </w:p>
    <w:p w14:paraId="6A819FDA" w14:textId="77777777" w:rsidR="00897299" w:rsidRDefault="00000000">
      <w:r>
        <w:br w:type="page"/>
      </w:r>
    </w:p>
    <w:p w14:paraId="09DE58D2" w14:textId="77777777" w:rsidR="00897299" w:rsidRDefault="00000000">
      <w:pPr>
        <w:pStyle w:val="Heading1"/>
      </w:pPr>
      <w:r>
        <w:lastRenderedPageBreak/>
        <w:t>Table of Contents</w:t>
      </w:r>
    </w:p>
    <w:p w14:paraId="320235F9" w14:textId="77777777" w:rsidR="00897299" w:rsidRDefault="00000000">
      <w:pPr>
        <w:pStyle w:val="ListBullet"/>
      </w:pPr>
      <w:r>
        <w:t>1. Project Overview</w:t>
      </w:r>
    </w:p>
    <w:p w14:paraId="19DD6874" w14:textId="77777777" w:rsidR="00897299" w:rsidRDefault="00000000">
      <w:pPr>
        <w:pStyle w:val="ListBullet"/>
      </w:pPr>
      <w:r>
        <w:t>2. Problem Statement and Objective</w:t>
      </w:r>
    </w:p>
    <w:p w14:paraId="5DFCD932" w14:textId="77777777" w:rsidR="00897299" w:rsidRDefault="00000000">
      <w:pPr>
        <w:pStyle w:val="ListBullet"/>
      </w:pPr>
      <w:r>
        <w:t>3. Overall Architecture</w:t>
      </w:r>
    </w:p>
    <w:p w14:paraId="48252FB3" w14:textId="77777777" w:rsidR="00897299" w:rsidRDefault="00000000">
      <w:pPr>
        <w:pStyle w:val="ListBullet"/>
      </w:pPr>
      <w:r>
        <w:t>4. Technology Stack and Why</w:t>
      </w:r>
    </w:p>
    <w:p w14:paraId="55A3CC61" w14:textId="77777777" w:rsidR="00897299" w:rsidRDefault="00000000">
      <w:pPr>
        <w:pStyle w:val="ListBullet"/>
      </w:pPr>
      <w:r>
        <w:t>5. Database Design</w:t>
      </w:r>
    </w:p>
    <w:p w14:paraId="07E483BA" w14:textId="77777777" w:rsidR="00897299" w:rsidRDefault="00000000">
      <w:pPr>
        <w:pStyle w:val="ListBullet"/>
      </w:pPr>
      <w:r>
        <w:t>6. SQL Tables and Columns</w:t>
      </w:r>
    </w:p>
    <w:p w14:paraId="649E2BEB" w14:textId="77777777" w:rsidR="00897299" w:rsidRDefault="00000000">
      <w:pPr>
        <w:pStyle w:val="ListBullet"/>
      </w:pPr>
      <w:r>
        <w:t>7. Java Project Structure</w:t>
      </w:r>
    </w:p>
    <w:p w14:paraId="2307BCCD" w14:textId="77777777" w:rsidR="00897299" w:rsidRDefault="00000000">
      <w:pPr>
        <w:pStyle w:val="ListBullet"/>
      </w:pPr>
      <w:r>
        <w:t>8. Java Classes and Responsibilities</w:t>
      </w:r>
    </w:p>
    <w:p w14:paraId="7AE2C38F" w14:textId="77777777" w:rsidR="00897299" w:rsidRDefault="00000000">
      <w:pPr>
        <w:pStyle w:val="ListBullet"/>
      </w:pPr>
      <w:r>
        <w:t>9. Banking Business Logic</w:t>
      </w:r>
    </w:p>
    <w:p w14:paraId="687542E7" w14:textId="77777777" w:rsidR="00897299" w:rsidRDefault="00000000">
      <w:pPr>
        <w:pStyle w:val="ListBullet"/>
      </w:pPr>
      <w:r>
        <w:t>10. End-to-End Technical Flow</w:t>
      </w:r>
    </w:p>
    <w:p w14:paraId="75947ECB" w14:textId="77777777" w:rsidR="00897299" w:rsidRDefault="00000000">
      <w:pPr>
        <w:pStyle w:val="ListBullet"/>
      </w:pPr>
      <w:r>
        <w:t>11. Inputs, Outputs and Generated Values</w:t>
      </w:r>
    </w:p>
    <w:p w14:paraId="5CD11AA5" w14:textId="77777777" w:rsidR="00897299" w:rsidRDefault="00000000">
      <w:pPr>
        <w:pStyle w:val="ListBullet"/>
      </w:pPr>
      <w:r>
        <w:t>12. REST API and Postman Testing</w:t>
      </w:r>
    </w:p>
    <w:p w14:paraId="5CF8112B" w14:textId="77777777" w:rsidR="00897299" w:rsidRDefault="00000000">
      <w:pPr>
        <w:pStyle w:val="ListBullet"/>
      </w:pPr>
      <w:r>
        <w:t>13. Validation and Error Handling</w:t>
      </w:r>
    </w:p>
    <w:p w14:paraId="33B787AC" w14:textId="77777777" w:rsidR="00897299" w:rsidRDefault="00000000">
      <w:pPr>
        <w:pStyle w:val="ListBullet"/>
      </w:pPr>
      <w:r>
        <w:t>14. Security and RBAC</w:t>
      </w:r>
    </w:p>
    <w:p w14:paraId="50FBECDF" w14:textId="77777777" w:rsidR="00B479B0" w:rsidRDefault="00000000" w:rsidP="00B479B0">
      <w:pPr>
        <w:pStyle w:val="ListBullet"/>
      </w:pPr>
      <w:r>
        <w:t>1</w:t>
      </w:r>
      <w:r w:rsidR="00B479B0">
        <w:t>5.</w:t>
      </w:r>
      <w:r>
        <w:t xml:space="preserve"> Broader ERD Tables</w:t>
      </w:r>
    </w:p>
    <w:p w14:paraId="39F83041" w14:textId="7ED1FA1F" w:rsidR="00897299" w:rsidRDefault="00000000" w:rsidP="00B479B0">
      <w:pPr>
        <w:pStyle w:val="ListBullet"/>
      </w:pPr>
      <w:r>
        <w:t>1</w:t>
      </w:r>
      <w:r w:rsidR="00B479B0">
        <w:t>6</w:t>
      </w:r>
      <w:r>
        <w:t>. Scope and Boundary</w:t>
      </w:r>
    </w:p>
    <w:p w14:paraId="01600B21" w14:textId="77777777" w:rsidR="00897299" w:rsidRDefault="00000000">
      <w:r>
        <w:br w:type="page"/>
      </w:r>
    </w:p>
    <w:p w14:paraId="5C979879" w14:textId="77777777" w:rsidR="00897299" w:rsidRDefault="00000000">
      <w:pPr>
        <w:pStyle w:val="Heading1"/>
      </w:pPr>
      <w:r>
        <w:lastRenderedPageBreak/>
        <w:t>1. Project Overview</w:t>
      </w:r>
    </w:p>
    <w:p w14:paraId="3EC14F99" w14:textId="77777777" w:rsidR="00897299" w:rsidRDefault="00000000">
      <w:r>
        <w:t>This project implements the Fixed Deposit (FD) module for Banking Technology Lab L12 and L13. The system allows an authorized bank employee to create an FD for a customer while enforcing product, deposit, tenure, interest-rate and security rules. After validation, the backend generates a unique FD account number, calculates maturity, stores the account in MySQL and returns the FD details through a REST API.</w:t>
      </w:r>
    </w:p>
    <w:p w14:paraId="19176645" w14:textId="77777777" w:rsidR="00897299" w:rsidRDefault="00000000">
      <w:pPr>
        <w:pStyle w:val="Heading1"/>
      </w:pPr>
      <w:r>
        <w:t>2. Problem Statement and Objective</w:t>
      </w:r>
    </w:p>
    <w:p w14:paraId="31BB15B2" w14:textId="77777777" w:rsidR="00897299" w:rsidRDefault="00000000">
      <w:r>
        <w:t>The bank should not blindly save values supplied by a client. Before an FD is created, the backend must enforce banking rules.</w:t>
      </w:r>
    </w:p>
    <w:p w14:paraId="713C2314" w14:textId="77777777" w:rsidR="00897299" w:rsidRDefault="00000000">
      <w:pPr>
        <w:pStyle w:val="ListBullet"/>
        <w:spacing w:after="40"/>
      </w:pPr>
      <w:r>
        <w:t>Verify that the customer exists.</w:t>
      </w:r>
    </w:p>
    <w:p w14:paraId="2B1AB92B" w14:textId="77777777" w:rsidR="00897299" w:rsidRDefault="00000000">
      <w:pPr>
        <w:pStyle w:val="ListBullet"/>
        <w:spacing w:after="40"/>
      </w:pPr>
      <w:r>
        <w:t>Verify that the FD product exists and is active.</w:t>
      </w:r>
    </w:p>
    <w:p w14:paraId="3B3E66AF" w14:textId="77777777" w:rsidR="00897299" w:rsidRDefault="00000000">
      <w:pPr>
        <w:pStyle w:val="ListBullet"/>
        <w:spacing w:after="40"/>
      </w:pPr>
      <w:r>
        <w:t>Check minimum deposit requirements.</w:t>
      </w:r>
    </w:p>
    <w:p w14:paraId="63F62D06" w14:textId="77777777" w:rsidR="00897299" w:rsidRDefault="00000000">
      <w:pPr>
        <w:pStyle w:val="ListBullet"/>
        <w:spacing w:after="40"/>
      </w:pPr>
      <w:r>
        <w:t>Check minimum and maximum tenure.</w:t>
      </w:r>
    </w:p>
    <w:p w14:paraId="762A3D22" w14:textId="77777777" w:rsidR="00897299" w:rsidRDefault="00000000">
      <w:pPr>
        <w:pStyle w:val="ListBullet"/>
        <w:spacing w:after="40"/>
      </w:pPr>
      <w:r>
        <w:t>Determine the applicable interest rate using product/category rules.</w:t>
      </w:r>
    </w:p>
    <w:p w14:paraId="4D782827" w14:textId="77777777" w:rsidR="00897299" w:rsidRDefault="00000000">
      <w:pPr>
        <w:pStyle w:val="ListBullet"/>
        <w:spacing w:after="40"/>
      </w:pPr>
      <w:r>
        <w:t>Generate the FD account number programmatically.</w:t>
      </w:r>
    </w:p>
    <w:p w14:paraId="15A9421A" w14:textId="77777777" w:rsidR="00897299" w:rsidRDefault="00000000">
      <w:pPr>
        <w:pStyle w:val="ListBullet"/>
        <w:spacing w:after="40"/>
      </w:pPr>
      <w:r>
        <w:t>Calculate the maturity date.</w:t>
      </w:r>
    </w:p>
    <w:p w14:paraId="1959A26F" w14:textId="77777777" w:rsidR="00897299" w:rsidRDefault="00000000">
      <w:pPr>
        <w:pStyle w:val="ListBullet"/>
        <w:spacing w:after="40"/>
      </w:pPr>
      <w:r>
        <w:t>Record the authenticated creator.</w:t>
      </w:r>
    </w:p>
    <w:p w14:paraId="1EB93EA3" w14:textId="77777777" w:rsidR="00897299" w:rsidRDefault="00000000">
      <w:pPr>
        <w:pStyle w:val="ListBullet"/>
        <w:spacing w:after="40"/>
      </w:pPr>
      <w:r>
        <w:t>Persist the validated FD account in MySQL.</w:t>
      </w:r>
    </w:p>
    <w:p w14:paraId="43A4C38A" w14:textId="77777777" w:rsidR="00897299" w:rsidRDefault="00000000">
      <w:pPr>
        <w:pStyle w:val="ListBullet"/>
        <w:spacing w:after="40"/>
      </w:pPr>
      <w:r>
        <w:t>Return a structured API response.</w:t>
      </w:r>
    </w:p>
    <w:p w14:paraId="22EE542F" w14:textId="77777777" w:rsidR="00897299" w:rsidRDefault="00000000">
      <w:pPr>
        <w:pStyle w:val="Heading1"/>
      </w:pPr>
      <w:r>
        <w:t>3. Overall Architecture</w:t>
      </w:r>
    </w:p>
    <w:p w14:paraId="2C205AC1" w14:textId="77777777" w:rsidR="00897299" w:rsidRDefault="00000000">
      <w:pPr>
        <w:ind w:left="288"/>
      </w:pPr>
      <w:r>
        <w:rPr>
          <w:rFonts w:ascii="Consolas" w:hAnsi="Consolas"/>
          <w:sz w:val="17"/>
        </w:rPr>
        <w:t>Postman / Angular UI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| HTTP + JSON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FDAccountController</w:t>
      </w:r>
      <w:proofErr w:type="spellEnd"/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FDAccountService</w:t>
      </w:r>
      <w:proofErr w:type="spellEnd"/>
      <w:r>
        <w:rPr>
          <w:rFonts w:ascii="Consolas" w:hAnsi="Consolas"/>
          <w:sz w:val="17"/>
        </w:rPr>
        <w:br/>
        <w:t xml:space="preserve">   |       |       |</w:t>
      </w:r>
      <w:r>
        <w:rPr>
          <w:rFonts w:ascii="Consolas" w:hAnsi="Consolas"/>
          <w:sz w:val="17"/>
        </w:rPr>
        <w:br/>
        <w:t xml:space="preserve">   v       v       v</w:t>
      </w:r>
      <w:r>
        <w:rPr>
          <w:rFonts w:ascii="Consolas" w:hAnsi="Consolas"/>
          <w:sz w:val="17"/>
        </w:rPr>
        <w:br/>
      </w:r>
      <w:proofErr w:type="gramStart"/>
      <w:r>
        <w:rPr>
          <w:rFonts w:ascii="Consolas" w:hAnsi="Consolas"/>
          <w:sz w:val="17"/>
        </w:rPr>
        <w:t>Product  Rate</w:t>
      </w:r>
      <w:proofErr w:type="gramEnd"/>
      <w:r>
        <w:rPr>
          <w:rFonts w:ascii="Consolas" w:hAnsi="Consolas"/>
          <w:sz w:val="17"/>
        </w:rPr>
        <w:t xml:space="preserve">   Account Number</w:t>
      </w:r>
      <w:r>
        <w:rPr>
          <w:rFonts w:ascii="Consolas" w:hAnsi="Consolas"/>
          <w:sz w:val="17"/>
        </w:rPr>
        <w:br/>
        <w:t>Validation Service  Generator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Repositories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JPA / Hibernate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MySQL</w:t>
      </w:r>
    </w:p>
    <w:p w14:paraId="7046631F" w14:textId="77777777" w:rsidR="00897299" w:rsidRDefault="00000000">
      <w:r>
        <w:t>Simple rule: Controller receives → Service decides → Repository stores → Database persists.</w:t>
      </w:r>
    </w:p>
    <w:p w14:paraId="57558144" w14:textId="77777777" w:rsidR="00897299" w:rsidRDefault="00000000">
      <w:pPr>
        <w:pStyle w:val="Heading1"/>
      </w:pPr>
      <w:r>
        <w:t>4. Technology Stack and Why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6B7B89E7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064CE1DA" w14:textId="77777777" w:rsidR="00897299" w:rsidRDefault="00000000">
            <w:r>
              <w:rPr>
                <w:b/>
                <w:sz w:val="18"/>
              </w:rPr>
              <w:t>Technology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4E811AFF" w14:textId="77777777" w:rsidR="00897299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49F58852" w14:textId="77777777" w:rsidR="00897299" w:rsidRDefault="00000000">
            <w:r>
              <w:rPr>
                <w:b/>
                <w:sz w:val="18"/>
              </w:rPr>
              <w:t>Why used</w:t>
            </w:r>
          </w:p>
        </w:tc>
      </w:tr>
      <w:tr w:rsidR="00897299" w14:paraId="47D5046A" w14:textId="77777777">
        <w:trPr>
          <w:jc w:val="center"/>
        </w:trPr>
        <w:tc>
          <w:tcPr>
            <w:tcW w:w="3360" w:type="dxa"/>
            <w:vAlign w:val="center"/>
          </w:tcPr>
          <w:p w14:paraId="7D665422" w14:textId="77777777" w:rsidR="00897299" w:rsidRDefault="00000000">
            <w:r>
              <w:rPr>
                <w:sz w:val="18"/>
              </w:rPr>
              <w:t>Java 17</w:t>
            </w:r>
          </w:p>
        </w:tc>
        <w:tc>
          <w:tcPr>
            <w:tcW w:w="3360" w:type="dxa"/>
            <w:vAlign w:val="center"/>
          </w:tcPr>
          <w:p w14:paraId="59B687DF" w14:textId="77777777" w:rsidR="00897299" w:rsidRDefault="00000000">
            <w:r>
              <w:rPr>
                <w:sz w:val="18"/>
              </w:rPr>
              <w:t>Backend language</w:t>
            </w:r>
          </w:p>
        </w:tc>
        <w:tc>
          <w:tcPr>
            <w:tcW w:w="3360" w:type="dxa"/>
            <w:vAlign w:val="center"/>
          </w:tcPr>
          <w:p w14:paraId="4A876907" w14:textId="77777777" w:rsidR="00897299" w:rsidRDefault="00000000">
            <w:r>
              <w:rPr>
                <w:sz w:val="18"/>
              </w:rPr>
              <w:t xml:space="preserve">Implements entities, services, </w:t>
            </w:r>
            <w:r>
              <w:rPr>
                <w:sz w:val="18"/>
              </w:rPr>
              <w:lastRenderedPageBreak/>
              <w:t>controllers, validation and application logic.</w:t>
            </w:r>
          </w:p>
        </w:tc>
      </w:tr>
      <w:tr w:rsidR="00897299" w14:paraId="61A8CA63" w14:textId="77777777">
        <w:trPr>
          <w:jc w:val="center"/>
        </w:trPr>
        <w:tc>
          <w:tcPr>
            <w:tcW w:w="3360" w:type="dxa"/>
            <w:vAlign w:val="center"/>
          </w:tcPr>
          <w:p w14:paraId="52172C4D" w14:textId="77777777" w:rsidR="00897299" w:rsidRDefault="00000000">
            <w:r>
              <w:rPr>
                <w:sz w:val="18"/>
              </w:rPr>
              <w:lastRenderedPageBreak/>
              <w:t>Spring Boot</w:t>
            </w:r>
          </w:p>
        </w:tc>
        <w:tc>
          <w:tcPr>
            <w:tcW w:w="3360" w:type="dxa"/>
            <w:vAlign w:val="center"/>
          </w:tcPr>
          <w:p w14:paraId="5E0B5EFC" w14:textId="77777777" w:rsidR="00897299" w:rsidRDefault="00000000">
            <w:r>
              <w:rPr>
                <w:sz w:val="18"/>
              </w:rPr>
              <w:t>Backend framework</w:t>
            </w:r>
          </w:p>
        </w:tc>
        <w:tc>
          <w:tcPr>
            <w:tcW w:w="3360" w:type="dxa"/>
            <w:vAlign w:val="center"/>
          </w:tcPr>
          <w:p w14:paraId="7547E1A7" w14:textId="77777777" w:rsidR="00897299" w:rsidRDefault="00000000">
            <w:r>
              <w:rPr>
                <w:sz w:val="18"/>
              </w:rPr>
              <w:t>Simplifies configuration, dependency injection, startup and REST development.</w:t>
            </w:r>
          </w:p>
        </w:tc>
      </w:tr>
      <w:tr w:rsidR="00897299" w14:paraId="5C8CC243" w14:textId="77777777">
        <w:trPr>
          <w:jc w:val="center"/>
        </w:trPr>
        <w:tc>
          <w:tcPr>
            <w:tcW w:w="3360" w:type="dxa"/>
            <w:vAlign w:val="center"/>
          </w:tcPr>
          <w:p w14:paraId="23692896" w14:textId="77777777" w:rsidR="00897299" w:rsidRDefault="00000000">
            <w:r>
              <w:rPr>
                <w:sz w:val="18"/>
              </w:rPr>
              <w:t>Spring Web</w:t>
            </w:r>
          </w:p>
        </w:tc>
        <w:tc>
          <w:tcPr>
            <w:tcW w:w="3360" w:type="dxa"/>
            <w:vAlign w:val="center"/>
          </w:tcPr>
          <w:p w14:paraId="1446B632" w14:textId="77777777" w:rsidR="00897299" w:rsidRDefault="00000000">
            <w:r>
              <w:rPr>
                <w:sz w:val="18"/>
              </w:rPr>
              <w:t>REST API</w:t>
            </w:r>
          </w:p>
        </w:tc>
        <w:tc>
          <w:tcPr>
            <w:tcW w:w="3360" w:type="dxa"/>
            <w:vAlign w:val="center"/>
          </w:tcPr>
          <w:p w14:paraId="77C85C60" w14:textId="77777777" w:rsidR="00897299" w:rsidRDefault="00000000">
            <w:r>
              <w:rPr>
                <w:sz w:val="18"/>
              </w:rPr>
              <w:t>Exposes endpoints such as POST /api/fd/account/create.</w:t>
            </w:r>
          </w:p>
        </w:tc>
      </w:tr>
      <w:tr w:rsidR="00897299" w14:paraId="35AA8DEE" w14:textId="77777777">
        <w:trPr>
          <w:jc w:val="center"/>
        </w:trPr>
        <w:tc>
          <w:tcPr>
            <w:tcW w:w="3360" w:type="dxa"/>
            <w:vAlign w:val="center"/>
          </w:tcPr>
          <w:p w14:paraId="1F057A0E" w14:textId="77777777" w:rsidR="00897299" w:rsidRDefault="00000000">
            <w:r>
              <w:rPr>
                <w:sz w:val="18"/>
              </w:rPr>
              <w:t>Spring Data JPA</w:t>
            </w:r>
          </w:p>
        </w:tc>
        <w:tc>
          <w:tcPr>
            <w:tcW w:w="3360" w:type="dxa"/>
            <w:vAlign w:val="center"/>
          </w:tcPr>
          <w:p w14:paraId="30282C46" w14:textId="77777777" w:rsidR="00897299" w:rsidRDefault="00000000">
            <w:r>
              <w:rPr>
                <w:sz w:val="18"/>
              </w:rPr>
              <w:t>Persistence</w:t>
            </w:r>
          </w:p>
        </w:tc>
        <w:tc>
          <w:tcPr>
            <w:tcW w:w="3360" w:type="dxa"/>
            <w:vAlign w:val="center"/>
          </w:tcPr>
          <w:p w14:paraId="10375452" w14:textId="77777777" w:rsidR="00897299" w:rsidRDefault="00000000">
            <w:r>
              <w:rPr>
                <w:sz w:val="18"/>
              </w:rPr>
              <w:t>Provides repository abstractions for database operations.</w:t>
            </w:r>
          </w:p>
        </w:tc>
      </w:tr>
      <w:tr w:rsidR="00897299" w14:paraId="153E2065" w14:textId="77777777">
        <w:trPr>
          <w:jc w:val="center"/>
        </w:trPr>
        <w:tc>
          <w:tcPr>
            <w:tcW w:w="3360" w:type="dxa"/>
            <w:vAlign w:val="center"/>
          </w:tcPr>
          <w:p w14:paraId="6B13A984" w14:textId="77777777" w:rsidR="00897299" w:rsidRDefault="00000000">
            <w:r>
              <w:rPr>
                <w:sz w:val="18"/>
              </w:rPr>
              <w:t>Hibernate</w:t>
            </w:r>
          </w:p>
        </w:tc>
        <w:tc>
          <w:tcPr>
            <w:tcW w:w="3360" w:type="dxa"/>
            <w:vAlign w:val="center"/>
          </w:tcPr>
          <w:p w14:paraId="6C5B26C9" w14:textId="77777777" w:rsidR="00897299" w:rsidRDefault="00000000">
            <w:r>
              <w:rPr>
                <w:sz w:val="18"/>
              </w:rPr>
              <w:t>ORM</w:t>
            </w:r>
          </w:p>
        </w:tc>
        <w:tc>
          <w:tcPr>
            <w:tcW w:w="3360" w:type="dxa"/>
            <w:vAlign w:val="center"/>
          </w:tcPr>
          <w:p w14:paraId="7FEBD458" w14:textId="77777777" w:rsidR="00897299" w:rsidRDefault="00000000">
            <w:r>
              <w:rPr>
                <w:sz w:val="18"/>
              </w:rPr>
              <w:t>Maps Java entities to relational tables and generates SQL.</w:t>
            </w:r>
          </w:p>
        </w:tc>
      </w:tr>
      <w:tr w:rsidR="00897299" w14:paraId="6808D168" w14:textId="77777777">
        <w:trPr>
          <w:jc w:val="center"/>
        </w:trPr>
        <w:tc>
          <w:tcPr>
            <w:tcW w:w="3360" w:type="dxa"/>
            <w:vAlign w:val="center"/>
          </w:tcPr>
          <w:p w14:paraId="0B6D6FE0" w14:textId="77777777" w:rsidR="00897299" w:rsidRDefault="00000000">
            <w:r>
              <w:rPr>
                <w:sz w:val="18"/>
              </w:rPr>
              <w:t>MySQL</w:t>
            </w:r>
          </w:p>
        </w:tc>
        <w:tc>
          <w:tcPr>
            <w:tcW w:w="3360" w:type="dxa"/>
            <w:vAlign w:val="center"/>
          </w:tcPr>
          <w:p w14:paraId="0069AC29" w14:textId="77777777" w:rsidR="00897299" w:rsidRDefault="00000000">
            <w:r>
              <w:rPr>
                <w:sz w:val="18"/>
              </w:rPr>
              <w:t>Database</w:t>
            </w:r>
          </w:p>
        </w:tc>
        <w:tc>
          <w:tcPr>
            <w:tcW w:w="3360" w:type="dxa"/>
            <w:vAlign w:val="center"/>
          </w:tcPr>
          <w:p w14:paraId="70FE54D1" w14:textId="77777777" w:rsidR="00897299" w:rsidRDefault="00000000">
            <w:r>
              <w:rPr>
                <w:sz w:val="18"/>
              </w:rPr>
              <w:t>Stores users, customers, products and FD accounts.</w:t>
            </w:r>
          </w:p>
        </w:tc>
      </w:tr>
      <w:tr w:rsidR="00897299" w14:paraId="61F98D52" w14:textId="77777777">
        <w:trPr>
          <w:jc w:val="center"/>
        </w:trPr>
        <w:tc>
          <w:tcPr>
            <w:tcW w:w="3360" w:type="dxa"/>
            <w:vAlign w:val="center"/>
          </w:tcPr>
          <w:p w14:paraId="35567832" w14:textId="77777777" w:rsidR="00897299" w:rsidRDefault="00000000">
            <w:r>
              <w:rPr>
                <w:sz w:val="18"/>
              </w:rPr>
              <w:t>Spring Security</w:t>
            </w:r>
          </w:p>
        </w:tc>
        <w:tc>
          <w:tcPr>
            <w:tcW w:w="3360" w:type="dxa"/>
            <w:vAlign w:val="center"/>
          </w:tcPr>
          <w:p w14:paraId="514DE1D7" w14:textId="77777777" w:rsidR="00897299" w:rsidRDefault="00000000">
            <w:r>
              <w:rPr>
                <w:sz w:val="18"/>
              </w:rPr>
              <w:t>Security</w:t>
            </w:r>
          </w:p>
        </w:tc>
        <w:tc>
          <w:tcPr>
            <w:tcW w:w="3360" w:type="dxa"/>
            <w:vAlign w:val="center"/>
          </w:tcPr>
          <w:p w14:paraId="33DDE07B" w14:textId="77777777" w:rsidR="00897299" w:rsidRDefault="00000000">
            <w:r>
              <w:rPr>
                <w:sz w:val="18"/>
              </w:rPr>
              <w:t>Provides authentication and role-based authorization.</w:t>
            </w:r>
          </w:p>
        </w:tc>
      </w:tr>
      <w:tr w:rsidR="00897299" w14:paraId="0DA36B27" w14:textId="77777777">
        <w:trPr>
          <w:jc w:val="center"/>
        </w:trPr>
        <w:tc>
          <w:tcPr>
            <w:tcW w:w="3360" w:type="dxa"/>
            <w:vAlign w:val="center"/>
          </w:tcPr>
          <w:p w14:paraId="3DAF7D4C" w14:textId="77777777" w:rsidR="00897299" w:rsidRDefault="00000000">
            <w:r>
              <w:rPr>
                <w:sz w:val="18"/>
              </w:rPr>
              <w:t>Maven</w:t>
            </w:r>
          </w:p>
        </w:tc>
        <w:tc>
          <w:tcPr>
            <w:tcW w:w="3360" w:type="dxa"/>
            <w:vAlign w:val="center"/>
          </w:tcPr>
          <w:p w14:paraId="1066A5C7" w14:textId="77777777" w:rsidR="00897299" w:rsidRDefault="00000000">
            <w:r>
              <w:rPr>
                <w:sz w:val="18"/>
              </w:rPr>
              <w:t>Build/dependency management</w:t>
            </w:r>
          </w:p>
        </w:tc>
        <w:tc>
          <w:tcPr>
            <w:tcW w:w="3360" w:type="dxa"/>
            <w:vAlign w:val="center"/>
          </w:tcPr>
          <w:p w14:paraId="4CF27C9D" w14:textId="77777777" w:rsidR="00897299" w:rsidRDefault="00000000">
            <w:r>
              <w:rPr>
                <w:sz w:val="18"/>
              </w:rPr>
              <w:t>Manages libraries and builds the application.</w:t>
            </w:r>
          </w:p>
        </w:tc>
      </w:tr>
      <w:tr w:rsidR="00897299" w14:paraId="771AF815" w14:textId="77777777">
        <w:trPr>
          <w:jc w:val="center"/>
        </w:trPr>
        <w:tc>
          <w:tcPr>
            <w:tcW w:w="3360" w:type="dxa"/>
            <w:vAlign w:val="center"/>
          </w:tcPr>
          <w:p w14:paraId="51528205" w14:textId="77777777" w:rsidR="00897299" w:rsidRDefault="00000000">
            <w:r>
              <w:rPr>
                <w:sz w:val="18"/>
              </w:rPr>
              <w:t>Postman</w:t>
            </w:r>
          </w:p>
        </w:tc>
        <w:tc>
          <w:tcPr>
            <w:tcW w:w="3360" w:type="dxa"/>
            <w:vAlign w:val="center"/>
          </w:tcPr>
          <w:p w14:paraId="6552E543" w14:textId="77777777" w:rsidR="00897299" w:rsidRDefault="00000000">
            <w:r>
              <w:rPr>
                <w:sz w:val="18"/>
              </w:rPr>
              <w:t>API testing</w:t>
            </w:r>
          </w:p>
        </w:tc>
        <w:tc>
          <w:tcPr>
            <w:tcW w:w="3360" w:type="dxa"/>
            <w:vAlign w:val="center"/>
          </w:tcPr>
          <w:p w14:paraId="38322750" w14:textId="77777777" w:rsidR="00897299" w:rsidRDefault="00000000">
            <w:r>
              <w:rPr>
                <w:sz w:val="18"/>
              </w:rPr>
              <w:t>Tests requests, responses, validation and authorization.</w:t>
            </w:r>
          </w:p>
        </w:tc>
      </w:tr>
      <w:tr w:rsidR="00897299" w14:paraId="1D7D01D8" w14:textId="77777777">
        <w:trPr>
          <w:jc w:val="center"/>
        </w:trPr>
        <w:tc>
          <w:tcPr>
            <w:tcW w:w="3360" w:type="dxa"/>
            <w:vAlign w:val="center"/>
          </w:tcPr>
          <w:p w14:paraId="60AC3D88" w14:textId="77777777" w:rsidR="00897299" w:rsidRDefault="00000000">
            <w:r>
              <w:rPr>
                <w:sz w:val="18"/>
              </w:rPr>
              <w:t>Angular</w:t>
            </w:r>
          </w:p>
        </w:tc>
        <w:tc>
          <w:tcPr>
            <w:tcW w:w="3360" w:type="dxa"/>
            <w:vAlign w:val="center"/>
          </w:tcPr>
          <w:p w14:paraId="4AC166A5" w14:textId="77777777" w:rsidR="00897299" w:rsidRDefault="00000000">
            <w:r>
              <w:rPr>
                <w:sz w:val="18"/>
              </w:rPr>
              <w:t>Frontend layer</w:t>
            </w:r>
          </w:p>
        </w:tc>
        <w:tc>
          <w:tcPr>
            <w:tcW w:w="3360" w:type="dxa"/>
            <w:vAlign w:val="center"/>
          </w:tcPr>
          <w:p w14:paraId="788B926B" w14:textId="77777777" w:rsidR="00897299" w:rsidRDefault="00000000">
            <w:r>
              <w:rPr>
                <w:sz w:val="18"/>
              </w:rPr>
              <w:t>Can submit requests to the backend through the REST API.</w:t>
            </w:r>
          </w:p>
        </w:tc>
      </w:tr>
    </w:tbl>
    <w:p w14:paraId="5FBC6F64" w14:textId="77777777" w:rsidR="00897299" w:rsidRDefault="00897299"/>
    <w:p w14:paraId="5B0A4ACF" w14:textId="77777777" w:rsidR="00897299" w:rsidRDefault="00000000">
      <w:pPr>
        <w:pStyle w:val="Heading1"/>
      </w:pPr>
      <w:r>
        <w:t>5. Database Design</w:t>
      </w:r>
    </w:p>
    <w:p w14:paraId="34E4CE3A" w14:textId="77777777" w:rsidR="00897299" w:rsidRDefault="00000000">
      <w:r>
        <w:t>The broader FD ER model contains users, customer_profile, products, fd_accounts, fd_interest_transactions, fd_statements, fd_transactions and notification_log. The standalone L12/L13 implementation mainly uses users, customer_profile, products and fd_accounts.</w:t>
      </w:r>
    </w:p>
    <w:p w14:paraId="48C8578B" w14:textId="77777777" w:rsidR="00897299" w:rsidRDefault="00000000">
      <w:pPr>
        <w:ind w:left="288"/>
      </w:pPr>
      <w:r>
        <w:rPr>
          <w:rFonts w:ascii="Consolas" w:hAnsi="Consolas"/>
          <w:sz w:val="17"/>
        </w:rPr>
        <w:t>users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customer_profile</w:t>
      </w:r>
      <w:r>
        <w:rPr>
          <w:rFonts w:ascii="Consolas" w:hAnsi="Consolas"/>
          <w:sz w:val="17"/>
        </w:rPr>
        <w:br/>
        <w:t xml:space="preserve">  |</w:t>
      </w:r>
      <w:r>
        <w:rPr>
          <w:rFonts w:ascii="Consolas" w:hAnsi="Consolas"/>
          <w:sz w:val="17"/>
        </w:rPr>
        <w:br/>
        <w:t xml:space="preserve">  v</w:t>
      </w:r>
      <w:r>
        <w:rPr>
          <w:rFonts w:ascii="Consolas" w:hAnsi="Consolas"/>
          <w:sz w:val="17"/>
        </w:rPr>
        <w:br/>
        <w:t>fd_accounts &lt;---- products</w:t>
      </w:r>
    </w:p>
    <w:p w14:paraId="48D34C7B" w14:textId="77777777" w:rsidR="00897299" w:rsidRDefault="00000000">
      <w:pPr>
        <w:pStyle w:val="Heading1"/>
      </w:pPr>
      <w:r>
        <w:t>6. SQL Tables and Columns</w:t>
      </w:r>
    </w:p>
    <w:p w14:paraId="6D29F47B" w14:textId="77777777" w:rsidR="00897299" w:rsidRDefault="00000000">
      <w:pPr>
        <w:pStyle w:val="Heading2"/>
      </w:pPr>
      <w:r>
        <w:t>6.1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70564573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7D94FECD" w14:textId="77777777" w:rsidR="00897299" w:rsidRDefault="00000000">
            <w:r>
              <w:rPr>
                <w:b/>
                <w:sz w:val="18"/>
              </w:rPr>
              <w:t>Column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580002DF" w14:textId="77777777" w:rsidR="00897299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137AFD5B" w14:textId="77777777" w:rsidR="00897299" w:rsidRDefault="00000000">
            <w:r>
              <w:rPr>
                <w:b/>
                <w:sz w:val="18"/>
              </w:rPr>
              <w:t>Purpose</w:t>
            </w:r>
          </w:p>
        </w:tc>
      </w:tr>
      <w:tr w:rsidR="00897299" w14:paraId="11D72C97" w14:textId="77777777">
        <w:trPr>
          <w:jc w:val="center"/>
        </w:trPr>
        <w:tc>
          <w:tcPr>
            <w:tcW w:w="3360" w:type="dxa"/>
            <w:vAlign w:val="center"/>
          </w:tcPr>
          <w:p w14:paraId="38B3523A" w14:textId="77777777" w:rsidR="00897299" w:rsidRDefault="00000000">
            <w:r>
              <w:rPr>
                <w:sz w:val="18"/>
              </w:rPr>
              <w:t>id</w:t>
            </w:r>
          </w:p>
        </w:tc>
        <w:tc>
          <w:tcPr>
            <w:tcW w:w="3360" w:type="dxa"/>
            <w:vAlign w:val="center"/>
          </w:tcPr>
          <w:p w14:paraId="526641E0" w14:textId="77777777" w:rsidR="00897299" w:rsidRDefault="00000000">
            <w:r>
              <w:rPr>
                <w:sz w:val="18"/>
              </w:rPr>
              <w:t>BIGINT</w:t>
            </w:r>
          </w:p>
        </w:tc>
        <w:tc>
          <w:tcPr>
            <w:tcW w:w="3360" w:type="dxa"/>
            <w:vAlign w:val="center"/>
          </w:tcPr>
          <w:p w14:paraId="37FA212A" w14:textId="77777777" w:rsidR="00897299" w:rsidRDefault="00000000">
            <w:r>
              <w:rPr>
                <w:sz w:val="18"/>
              </w:rPr>
              <w:t>Unique user ID</w:t>
            </w:r>
          </w:p>
        </w:tc>
      </w:tr>
      <w:tr w:rsidR="00897299" w14:paraId="0744FBC5" w14:textId="77777777">
        <w:trPr>
          <w:jc w:val="center"/>
        </w:trPr>
        <w:tc>
          <w:tcPr>
            <w:tcW w:w="3360" w:type="dxa"/>
            <w:vAlign w:val="center"/>
          </w:tcPr>
          <w:p w14:paraId="06D658A7" w14:textId="77777777" w:rsidR="00897299" w:rsidRDefault="00000000">
            <w:r>
              <w:rPr>
                <w:sz w:val="18"/>
              </w:rPr>
              <w:t>username</w:t>
            </w:r>
          </w:p>
        </w:tc>
        <w:tc>
          <w:tcPr>
            <w:tcW w:w="3360" w:type="dxa"/>
            <w:vAlign w:val="center"/>
          </w:tcPr>
          <w:p w14:paraId="6813B032" w14:textId="77777777" w:rsidR="00897299" w:rsidRDefault="00000000">
            <w:r>
              <w:rPr>
                <w:sz w:val="18"/>
              </w:rPr>
              <w:t>VARCHAR(50)</w:t>
            </w:r>
          </w:p>
        </w:tc>
        <w:tc>
          <w:tcPr>
            <w:tcW w:w="3360" w:type="dxa"/>
            <w:vAlign w:val="center"/>
          </w:tcPr>
          <w:p w14:paraId="565B4A7A" w14:textId="77777777" w:rsidR="00897299" w:rsidRDefault="00000000">
            <w:r>
              <w:rPr>
                <w:sz w:val="18"/>
              </w:rPr>
              <w:t>Login username</w:t>
            </w:r>
          </w:p>
        </w:tc>
      </w:tr>
      <w:tr w:rsidR="00897299" w14:paraId="5F9DD9B6" w14:textId="77777777">
        <w:trPr>
          <w:jc w:val="center"/>
        </w:trPr>
        <w:tc>
          <w:tcPr>
            <w:tcW w:w="3360" w:type="dxa"/>
            <w:vAlign w:val="center"/>
          </w:tcPr>
          <w:p w14:paraId="7C7B790C" w14:textId="77777777" w:rsidR="00897299" w:rsidRDefault="00000000">
            <w:r>
              <w:rPr>
                <w:sz w:val="18"/>
              </w:rPr>
              <w:t>password_hash</w:t>
            </w:r>
          </w:p>
        </w:tc>
        <w:tc>
          <w:tcPr>
            <w:tcW w:w="3360" w:type="dxa"/>
            <w:vAlign w:val="center"/>
          </w:tcPr>
          <w:p w14:paraId="27DFC250" w14:textId="77777777" w:rsidR="00897299" w:rsidRDefault="00000000">
            <w:r>
              <w:rPr>
                <w:sz w:val="18"/>
              </w:rPr>
              <w:t>VARCHAR(255)</w:t>
            </w:r>
          </w:p>
        </w:tc>
        <w:tc>
          <w:tcPr>
            <w:tcW w:w="3360" w:type="dxa"/>
            <w:vAlign w:val="center"/>
          </w:tcPr>
          <w:p w14:paraId="4E2E41C4" w14:textId="77777777" w:rsidR="00897299" w:rsidRDefault="00000000">
            <w:r>
              <w:rPr>
                <w:sz w:val="18"/>
              </w:rPr>
              <w:t>Password representation</w:t>
            </w:r>
          </w:p>
        </w:tc>
      </w:tr>
      <w:tr w:rsidR="00897299" w14:paraId="44F7B3D6" w14:textId="77777777">
        <w:trPr>
          <w:jc w:val="center"/>
        </w:trPr>
        <w:tc>
          <w:tcPr>
            <w:tcW w:w="3360" w:type="dxa"/>
            <w:vAlign w:val="center"/>
          </w:tcPr>
          <w:p w14:paraId="45B60F55" w14:textId="77777777" w:rsidR="00897299" w:rsidRDefault="00000000">
            <w:r>
              <w:rPr>
                <w:sz w:val="18"/>
              </w:rPr>
              <w:t>email</w:t>
            </w:r>
          </w:p>
        </w:tc>
        <w:tc>
          <w:tcPr>
            <w:tcW w:w="3360" w:type="dxa"/>
            <w:vAlign w:val="center"/>
          </w:tcPr>
          <w:p w14:paraId="7476FF26" w14:textId="77777777" w:rsidR="00897299" w:rsidRDefault="00000000">
            <w:r>
              <w:rPr>
                <w:sz w:val="18"/>
              </w:rPr>
              <w:t>VARCHAR(100)</w:t>
            </w:r>
          </w:p>
        </w:tc>
        <w:tc>
          <w:tcPr>
            <w:tcW w:w="3360" w:type="dxa"/>
            <w:vAlign w:val="center"/>
          </w:tcPr>
          <w:p w14:paraId="14275BC1" w14:textId="77777777" w:rsidR="00897299" w:rsidRDefault="00000000">
            <w:r>
              <w:rPr>
                <w:sz w:val="18"/>
              </w:rPr>
              <w:t>Email</w:t>
            </w:r>
          </w:p>
        </w:tc>
      </w:tr>
      <w:tr w:rsidR="00897299" w14:paraId="2C265CAD" w14:textId="77777777">
        <w:trPr>
          <w:jc w:val="center"/>
        </w:trPr>
        <w:tc>
          <w:tcPr>
            <w:tcW w:w="3360" w:type="dxa"/>
            <w:vAlign w:val="center"/>
          </w:tcPr>
          <w:p w14:paraId="6DBADF79" w14:textId="77777777" w:rsidR="00897299" w:rsidRDefault="00000000">
            <w:r>
              <w:rPr>
                <w:sz w:val="18"/>
              </w:rPr>
              <w:t>role</w:t>
            </w:r>
          </w:p>
        </w:tc>
        <w:tc>
          <w:tcPr>
            <w:tcW w:w="3360" w:type="dxa"/>
            <w:vAlign w:val="center"/>
          </w:tcPr>
          <w:p w14:paraId="351C10C8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10BC8AD2" w14:textId="77777777" w:rsidR="00897299" w:rsidRDefault="00000000">
            <w:r>
              <w:rPr>
                <w:sz w:val="18"/>
              </w:rPr>
              <w:t>CUSTOMER / BANK_OFFICER / ADMIN</w:t>
            </w:r>
          </w:p>
        </w:tc>
      </w:tr>
      <w:tr w:rsidR="00897299" w14:paraId="366B1225" w14:textId="77777777">
        <w:trPr>
          <w:jc w:val="center"/>
        </w:trPr>
        <w:tc>
          <w:tcPr>
            <w:tcW w:w="3360" w:type="dxa"/>
            <w:vAlign w:val="center"/>
          </w:tcPr>
          <w:p w14:paraId="56BE3023" w14:textId="77777777" w:rsidR="00897299" w:rsidRDefault="00000000">
            <w:r>
              <w:rPr>
                <w:sz w:val="18"/>
              </w:rPr>
              <w:t>created_at</w:t>
            </w:r>
          </w:p>
        </w:tc>
        <w:tc>
          <w:tcPr>
            <w:tcW w:w="3360" w:type="dxa"/>
            <w:vAlign w:val="center"/>
          </w:tcPr>
          <w:p w14:paraId="5949A001" w14:textId="77777777" w:rsidR="00897299" w:rsidRDefault="00000000">
            <w:r>
              <w:rPr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 w14:paraId="788C38C7" w14:textId="77777777" w:rsidR="00897299" w:rsidRDefault="00000000">
            <w:r>
              <w:rPr>
                <w:sz w:val="18"/>
              </w:rPr>
              <w:t>Creation time</w:t>
            </w:r>
          </w:p>
        </w:tc>
      </w:tr>
    </w:tbl>
    <w:p w14:paraId="44A3E5FD" w14:textId="77777777" w:rsidR="00897299" w:rsidRDefault="00897299"/>
    <w:p w14:paraId="5EBAFEDD" w14:textId="77777777" w:rsidR="00897299" w:rsidRDefault="00000000">
      <w:pPr>
        <w:pStyle w:val="Heading2"/>
      </w:pPr>
      <w:r>
        <w:t>6.2 customer_profile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2640F244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46D049F6" w14:textId="77777777" w:rsidR="00897299" w:rsidRDefault="00000000">
            <w:r>
              <w:rPr>
                <w:b/>
                <w:sz w:val="18"/>
              </w:rPr>
              <w:t>Column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3FB24EDD" w14:textId="77777777" w:rsidR="00897299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36884EB9" w14:textId="77777777" w:rsidR="00897299" w:rsidRDefault="00000000">
            <w:r>
              <w:rPr>
                <w:b/>
                <w:sz w:val="18"/>
              </w:rPr>
              <w:t>Purpose</w:t>
            </w:r>
          </w:p>
        </w:tc>
      </w:tr>
      <w:tr w:rsidR="00897299" w14:paraId="6FDDDFE1" w14:textId="77777777">
        <w:trPr>
          <w:jc w:val="center"/>
        </w:trPr>
        <w:tc>
          <w:tcPr>
            <w:tcW w:w="3360" w:type="dxa"/>
            <w:vAlign w:val="center"/>
          </w:tcPr>
          <w:p w14:paraId="249AD320" w14:textId="77777777" w:rsidR="00897299" w:rsidRDefault="00000000">
            <w:r>
              <w:rPr>
                <w:sz w:val="18"/>
              </w:rPr>
              <w:t>customer_id</w:t>
            </w:r>
          </w:p>
        </w:tc>
        <w:tc>
          <w:tcPr>
            <w:tcW w:w="3360" w:type="dxa"/>
            <w:vAlign w:val="center"/>
          </w:tcPr>
          <w:p w14:paraId="62A243D8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0611B1C7" w14:textId="77777777" w:rsidR="00897299" w:rsidRDefault="00000000">
            <w:r>
              <w:rPr>
                <w:sz w:val="18"/>
              </w:rPr>
              <w:t>Customer identifier</w:t>
            </w:r>
          </w:p>
        </w:tc>
      </w:tr>
      <w:tr w:rsidR="00897299" w14:paraId="5D9447FE" w14:textId="77777777">
        <w:trPr>
          <w:jc w:val="center"/>
        </w:trPr>
        <w:tc>
          <w:tcPr>
            <w:tcW w:w="3360" w:type="dxa"/>
            <w:vAlign w:val="center"/>
          </w:tcPr>
          <w:p w14:paraId="2DE2AA9C" w14:textId="77777777" w:rsidR="00897299" w:rsidRDefault="00000000">
            <w:r>
              <w:rPr>
                <w:sz w:val="18"/>
              </w:rPr>
              <w:t>user_id</w:t>
            </w:r>
          </w:p>
        </w:tc>
        <w:tc>
          <w:tcPr>
            <w:tcW w:w="3360" w:type="dxa"/>
            <w:vAlign w:val="center"/>
          </w:tcPr>
          <w:p w14:paraId="6BB7DD7D" w14:textId="77777777" w:rsidR="00897299" w:rsidRDefault="00000000">
            <w:r>
              <w:rPr>
                <w:sz w:val="18"/>
              </w:rPr>
              <w:t>BIGINT</w:t>
            </w:r>
          </w:p>
        </w:tc>
        <w:tc>
          <w:tcPr>
            <w:tcW w:w="3360" w:type="dxa"/>
            <w:vAlign w:val="center"/>
          </w:tcPr>
          <w:p w14:paraId="07B8F4CE" w14:textId="77777777" w:rsidR="00897299" w:rsidRDefault="00000000">
            <w:r>
              <w:rPr>
                <w:sz w:val="18"/>
              </w:rPr>
              <w:t>Link to user</w:t>
            </w:r>
          </w:p>
        </w:tc>
      </w:tr>
      <w:tr w:rsidR="00897299" w14:paraId="36756118" w14:textId="77777777">
        <w:trPr>
          <w:jc w:val="center"/>
        </w:trPr>
        <w:tc>
          <w:tcPr>
            <w:tcW w:w="3360" w:type="dxa"/>
            <w:vAlign w:val="center"/>
          </w:tcPr>
          <w:p w14:paraId="1C9ACE37" w14:textId="77777777" w:rsidR="00897299" w:rsidRDefault="00000000">
            <w:r>
              <w:rPr>
                <w:sz w:val="18"/>
              </w:rPr>
              <w:t>full_name</w:t>
            </w:r>
          </w:p>
        </w:tc>
        <w:tc>
          <w:tcPr>
            <w:tcW w:w="3360" w:type="dxa"/>
            <w:vAlign w:val="center"/>
          </w:tcPr>
          <w:p w14:paraId="79E5DFE1" w14:textId="77777777" w:rsidR="00897299" w:rsidRDefault="00000000">
            <w:r>
              <w:rPr>
                <w:sz w:val="18"/>
              </w:rPr>
              <w:t>VARCHAR(255)</w:t>
            </w:r>
          </w:p>
        </w:tc>
        <w:tc>
          <w:tcPr>
            <w:tcW w:w="3360" w:type="dxa"/>
            <w:vAlign w:val="center"/>
          </w:tcPr>
          <w:p w14:paraId="02CABB05" w14:textId="77777777" w:rsidR="00897299" w:rsidRDefault="00000000">
            <w:r>
              <w:rPr>
                <w:sz w:val="18"/>
              </w:rPr>
              <w:t>Customer name</w:t>
            </w:r>
          </w:p>
        </w:tc>
      </w:tr>
      <w:tr w:rsidR="00897299" w14:paraId="1BF94176" w14:textId="77777777">
        <w:trPr>
          <w:jc w:val="center"/>
        </w:trPr>
        <w:tc>
          <w:tcPr>
            <w:tcW w:w="3360" w:type="dxa"/>
            <w:vAlign w:val="center"/>
          </w:tcPr>
          <w:p w14:paraId="501AAAFD" w14:textId="77777777" w:rsidR="00897299" w:rsidRDefault="00000000">
            <w:r>
              <w:rPr>
                <w:sz w:val="18"/>
              </w:rPr>
              <w:t>phone</w:t>
            </w:r>
          </w:p>
        </w:tc>
        <w:tc>
          <w:tcPr>
            <w:tcW w:w="3360" w:type="dxa"/>
            <w:vAlign w:val="center"/>
          </w:tcPr>
          <w:p w14:paraId="2A1E9184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71C1341D" w14:textId="77777777" w:rsidR="00897299" w:rsidRDefault="00000000">
            <w:r>
              <w:rPr>
                <w:sz w:val="18"/>
              </w:rPr>
              <w:t>Phone</w:t>
            </w:r>
          </w:p>
        </w:tc>
      </w:tr>
      <w:tr w:rsidR="00897299" w14:paraId="148C90BB" w14:textId="77777777">
        <w:trPr>
          <w:jc w:val="center"/>
        </w:trPr>
        <w:tc>
          <w:tcPr>
            <w:tcW w:w="3360" w:type="dxa"/>
            <w:vAlign w:val="center"/>
          </w:tcPr>
          <w:p w14:paraId="44510856" w14:textId="77777777" w:rsidR="00897299" w:rsidRDefault="00000000">
            <w:r>
              <w:rPr>
                <w:sz w:val="18"/>
              </w:rPr>
              <w:t>address</w:t>
            </w:r>
          </w:p>
        </w:tc>
        <w:tc>
          <w:tcPr>
            <w:tcW w:w="3360" w:type="dxa"/>
            <w:vAlign w:val="center"/>
          </w:tcPr>
          <w:p w14:paraId="73B9951E" w14:textId="77777777" w:rsidR="00897299" w:rsidRDefault="00000000">
            <w:r>
              <w:rPr>
                <w:sz w:val="18"/>
              </w:rPr>
              <w:t>VARCHAR(255)</w:t>
            </w:r>
          </w:p>
        </w:tc>
        <w:tc>
          <w:tcPr>
            <w:tcW w:w="3360" w:type="dxa"/>
            <w:vAlign w:val="center"/>
          </w:tcPr>
          <w:p w14:paraId="319AA3D9" w14:textId="77777777" w:rsidR="00897299" w:rsidRDefault="00000000">
            <w:r>
              <w:rPr>
                <w:sz w:val="18"/>
              </w:rPr>
              <w:t>Address</w:t>
            </w:r>
          </w:p>
        </w:tc>
      </w:tr>
      <w:tr w:rsidR="00897299" w14:paraId="6D5E0DA2" w14:textId="77777777">
        <w:trPr>
          <w:jc w:val="center"/>
        </w:trPr>
        <w:tc>
          <w:tcPr>
            <w:tcW w:w="3360" w:type="dxa"/>
            <w:vAlign w:val="center"/>
          </w:tcPr>
          <w:p w14:paraId="6F9901B0" w14:textId="77777777" w:rsidR="00897299" w:rsidRDefault="00000000">
            <w:r>
              <w:rPr>
                <w:sz w:val="18"/>
              </w:rPr>
              <w:lastRenderedPageBreak/>
              <w:t>pii_masked_aadhaar</w:t>
            </w:r>
          </w:p>
        </w:tc>
        <w:tc>
          <w:tcPr>
            <w:tcW w:w="3360" w:type="dxa"/>
            <w:vAlign w:val="center"/>
          </w:tcPr>
          <w:p w14:paraId="5BE2C023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24F1DAA7" w14:textId="77777777" w:rsidR="00897299" w:rsidRDefault="00000000">
            <w:r>
              <w:rPr>
                <w:sz w:val="18"/>
              </w:rPr>
              <w:t>Masked Aadhaar</w:t>
            </w:r>
          </w:p>
        </w:tc>
      </w:tr>
      <w:tr w:rsidR="00897299" w14:paraId="444373BD" w14:textId="77777777">
        <w:trPr>
          <w:jc w:val="center"/>
        </w:trPr>
        <w:tc>
          <w:tcPr>
            <w:tcW w:w="3360" w:type="dxa"/>
            <w:vAlign w:val="center"/>
          </w:tcPr>
          <w:p w14:paraId="4C3DFF4E" w14:textId="77777777" w:rsidR="00897299" w:rsidRDefault="00000000">
            <w:r>
              <w:rPr>
                <w:sz w:val="18"/>
              </w:rPr>
              <w:t>category</w:t>
            </w:r>
          </w:p>
        </w:tc>
        <w:tc>
          <w:tcPr>
            <w:tcW w:w="3360" w:type="dxa"/>
            <w:vAlign w:val="center"/>
          </w:tcPr>
          <w:p w14:paraId="01782C21" w14:textId="77777777" w:rsidR="00897299" w:rsidRDefault="00000000">
            <w:r>
              <w:rPr>
                <w:sz w:val="18"/>
              </w:rPr>
              <w:t>VARCHAR(50)</w:t>
            </w:r>
          </w:p>
        </w:tc>
        <w:tc>
          <w:tcPr>
            <w:tcW w:w="3360" w:type="dxa"/>
            <w:vAlign w:val="center"/>
          </w:tcPr>
          <w:p w14:paraId="7A41AAD4" w14:textId="77777777" w:rsidR="00897299" w:rsidRDefault="00000000">
            <w:r>
              <w:rPr>
                <w:sz w:val="18"/>
              </w:rPr>
              <w:t>Customer category</w:t>
            </w:r>
          </w:p>
        </w:tc>
      </w:tr>
      <w:tr w:rsidR="00897299" w14:paraId="0DB70EE9" w14:textId="77777777">
        <w:trPr>
          <w:jc w:val="center"/>
        </w:trPr>
        <w:tc>
          <w:tcPr>
            <w:tcW w:w="3360" w:type="dxa"/>
            <w:vAlign w:val="center"/>
          </w:tcPr>
          <w:p w14:paraId="6ABBEE40" w14:textId="77777777" w:rsidR="00897299" w:rsidRDefault="00000000">
            <w:r>
              <w:rPr>
                <w:sz w:val="18"/>
              </w:rPr>
              <w:t>created_at</w:t>
            </w:r>
          </w:p>
        </w:tc>
        <w:tc>
          <w:tcPr>
            <w:tcW w:w="3360" w:type="dxa"/>
            <w:vAlign w:val="center"/>
          </w:tcPr>
          <w:p w14:paraId="46B01039" w14:textId="77777777" w:rsidR="00897299" w:rsidRDefault="00000000">
            <w:r>
              <w:rPr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 w14:paraId="6B6B4806" w14:textId="77777777" w:rsidR="00897299" w:rsidRDefault="00000000">
            <w:r>
              <w:rPr>
                <w:sz w:val="18"/>
              </w:rPr>
              <w:t>Creation time</w:t>
            </w:r>
          </w:p>
        </w:tc>
      </w:tr>
    </w:tbl>
    <w:p w14:paraId="42C3B685" w14:textId="77777777" w:rsidR="00897299" w:rsidRDefault="00897299"/>
    <w:p w14:paraId="693DD6CB" w14:textId="77777777" w:rsidR="00897299" w:rsidRDefault="00000000">
      <w:pPr>
        <w:pStyle w:val="Heading2"/>
      </w:pPr>
      <w:r>
        <w:t>6.3 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3DAAD6B6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046618B8" w14:textId="77777777" w:rsidR="00897299" w:rsidRDefault="00000000">
            <w:r>
              <w:rPr>
                <w:b/>
                <w:sz w:val="18"/>
              </w:rPr>
              <w:t>Column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5BCEFEB1" w14:textId="77777777" w:rsidR="00897299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2F0DC0D1" w14:textId="77777777" w:rsidR="00897299" w:rsidRDefault="00000000">
            <w:r>
              <w:rPr>
                <w:b/>
                <w:sz w:val="18"/>
              </w:rPr>
              <w:t>Purpose</w:t>
            </w:r>
          </w:p>
        </w:tc>
      </w:tr>
      <w:tr w:rsidR="00897299" w14:paraId="31AE3F07" w14:textId="77777777">
        <w:trPr>
          <w:jc w:val="center"/>
        </w:trPr>
        <w:tc>
          <w:tcPr>
            <w:tcW w:w="3360" w:type="dxa"/>
            <w:vAlign w:val="center"/>
          </w:tcPr>
          <w:p w14:paraId="5DFBD437" w14:textId="77777777" w:rsidR="00897299" w:rsidRDefault="00000000">
            <w:r>
              <w:rPr>
                <w:sz w:val="18"/>
              </w:rPr>
              <w:t>product_code</w:t>
            </w:r>
          </w:p>
        </w:tc>
        <w:tc>
          <w:tcPr>
            <w:tcW w:w="3360" w:type="dxa"/>
            <w:vAlign w:val="center"/>
          </w:tcPr>
          <w:p w14:paraId="2109227E" w14:textId="77777777" w:rsidR="00897299" w:rsidRDefault="00000000">
            <w:r>
              <w:rPr>
                <w:sz w:val="18"/>
              </w:rPr>
              <w:t>VARCHAR(10)</w:t>
            </w:r>
          </w:p>
        </w:tc>
        <w:tc>
          <w:tcPr>
            <w:tcW w:w="3360" w:type="dxa"/>
            <w:vAlign w:val="center"/>
          </w:tcPr>
          <w:p w14:paraId="767CED73" w14:textId="77777777" w:rsidR="00897299" w:rsidRDefault="00000000">
            <w:r>
              <w:rPr>
                <w:sz w:val="18"/>
              </w:rPr>
              <w:t>Unique product code</w:t>
            </w:r>
          </w:p>
        </w:tc>
      </w:tr>
      <w:tr w:rsidR="00897299" w14:paraId="693ACDE7" w14:textId="77777777">
        <w:trPr>
          <w:jc w:val="center"/>
        </w:trPr>
        <w:tc>
          <w:tcPr>
            <w:tcW w:w="3360" w:type="dxa"/>
            <w:vAlign w:val="center"/>
          </w:tcPr>
          <w:p w14:paraId="04B4B8E7" w14:textId="77777777" w:rsidR="00897299" w:rsidRDefault="00000000">
            <w:r>
              <w:rPr>
                <w:sz w:val="18"/>
              </w:rPr>
              <w:t>product_name</w:t>
            </w:r>
          </w:p>
        </w:tc>
        <w:tc>
          <w:tcPr>
            <w:tcW w:w="3360" w:type="dxa"/>
            <w:vAlign w:val="center"/>
          </w:tcPr>
          <w:p w14:paraId="242622BA" w14:textId="77777777" w:rsidR="00897299" w:rsidRDefault="00000000">
            <w:r>
              <w:rPr>
                <w:sz w:val="18"/>
              </w:rPr>
              <w:t>VARCHAR(255)</w:t>
            </w:r>
          </w:p>
        </w:tc>
        <w:tc>
          <w:tcPr>
            <w:tcW w:w="3360" w:type="dxa"/>
            <w:vAlign w:val="center"/>
          </w:tcPr>
          <w:p w14:paraId="660F04DF" w14:textId="77777777" w:rsidR="00897299" w:rsidRDefault="00000000">
            <w:r>
              <w:rPr>
                <w:sz w:val="18"/>
              </w:rPr>
              <w:t>Product name</w:t>
            </w:r>
          </w:p>
        </w:tc>
      </w:tr>
      <w:tr w:rsidR="00897299" w14:paraId="6871555C" w14:textId="77777777">
        <w:trPr>
          <w:jc w:val="center"/>
        </w:trPr>
        <w:tc>
          <w:tcPr>
            <w:tcW w:w="3360" w:type="dxa"/>
            <w:vAlign w:val="center"/>
          </w:tcPr>
          <w:p w14:paraId="0FFA1088" w14:textId="77777777" w:rsidR="00897299" w:rsidRDefault="00000000">
            <w:r>
              <w:rPr>
                <w:sz w:val="18"/>
              </w:rPr>
              <w:t>product_type</w:t>
            </w:r>
          </w:p>
        </w:tc>
        <w:tc>
          <w:tcPr>
            <w:tcW w:w="3360" w:type="dxa"/>
            <w:vAlign w:val="center"/>
          </w:tcPr>
          <w:p w14:paraId="0758DD51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772F30D5" w14:textId="77777777" w:rsidR="00897299" w:rsidRDefault="00000000">
            <w:r>
              <w:rPr>
                <w:sz w:val="18"/>
              </w:rPr>
              <w:t>Product type</w:t>
            </w:r>
          </w:p>
        </w:tc>
      </w:tr>
      <w:tr w:rsidR="00897299" w14:paraId="0FB332B8" w14:textId="77777777">
        <w:trPr>
          <w:jc w:val="center"/>
        </w:trPr>
        <w:tc>
          <w:tcPr>
            <w:tcW w:w="3360" w:type="dxa"/>
            <w:vAlign w:val="center"/>
          </w:tcPr>
          <w:p w14:paraId="5EE49F89" w14:textId="77777777" w:rsidR="00897299" w:rsidRDefault="00000000">
            <w:r>
              <w:rPr>
                <w:sz w:val="18"/>
              </w:rPr>
              <w:t>currency</w:t>
            </w:r>
          </w:p>
        </w:tc>
        <w:tc>
          <w:tcPr>
            <w:tcW w:w="3360" w:type="dxa"/>
            <w:vAlign w:val="center"/>
          </w:tcPr>
          <w:p w14:paraId="03C920F1" w14:textId="77777777" w:rsidR="00897299" w:rsidRDefault="00000000">
            <w:r>
              <w:rPr>
                <w:sz w:val="18"/>
              </w:rPr>
              <w:t>VARCHAR(3)</w:t>
            </w:r>
          </w:p>
        </w:tc>
        <w:tc>
          <w:tcPr>
            <w:tcW w:w="3360" w:type="dxa"/>
            <w:vAlign w:val="center"/>
          </w:tcPr>
          <w:p w14:paraId="56016CAE" w14:textId="77777777" w:rsidR="00897299" w:rsidRDefault="00000000">
            <w:r>
              <w:rPr>
                <w:sz w:val="18"/>
              </w:rPr>
              <w:t>Currency</w:t>
            </w:r>
          </w:p>
        </w:tc>
      </w:tr>
      <w:tr w:rsidR="00897299" w14:paraId="3E4993E9" w14:textId="77777777">
        <w:trPr>
          <w:jc w:val="center"/>
        </w:trPr>
        <w:tc>
          <w:tcPr>
            <w:tcW w:w="3360" w:type="dxa"/>
            <w:vAlign w:val="center"/>
          </w:tcPr>
          <w:p w14:paraId="68AD78B6" w14:textId="77777777" w:rsidR="00897299" w:rsidRDefault="00000000">
            <w:r>
              <w:rPr>
                <w:sz w:val="18"/>
              </w:rPr>
              <w:t>effective_date</w:t>
            </w:r>
          </w:p>
        </w:tc>
        <w:tc>
          <w:tcPr>
            <w:tcW w:w="3360" w:type="dxa"/>
            <w:vAlign w:val="center"/>
          </w:tcPr>
          <w:p w14:paraId="61FCBCFA" w14:textId="77777777" w:rsidR="00897299" w:rsidRDefault="00000000">
            <w:r>
              <w:rPr>
                <w:sz w:val="18"/>
              </w:rPr>
              <w:t>DATE</w:t>
            </w:r>
          </w:p>
        </w:tc>
        <w:tc>
          <w:tcPr>
            <w:tcW w:w="3360" w:type="dxa"/>
            <w:vAlign w:val="center"/>
          </w:tcPr>
          <w:p w14:paraId="37EA9B03" w14:textId="77777777" w:rsidR="00897299" w:rsidRDefault="00000000">
            <w:r>
              <w:rPr>
                <w:sz w:val="18"/>
              </w:rPr>
              <w:t>Effective date</w:t>
            </w:r>
          </w:p>
        </w:tc>
      </w:tr>
      <w:tr w:rsidR="00897299" w14:paraId="17AF5999" w14:textId="77777777">
        <w:trPr>
          <w:jc w:val="center"/>
        </w:trPr>
        <w:tc>
          <w:tcPr>
            <w:tcW w:w="3360" w:type="dxa"/>
            <w:vAlign w:val="center"/>
          </w:tcPr>
          <w:p w14:paraId="27BC38F9" w14:textId="77777777" w:rsidR="00897299" w:rsidRDefault="00000000">
            <w:r>
              <w:rPr>
                <w:sz w:val="18"/>
              </w:rPr>
              <w:t>min_term_months</w:t>
            </w:r>
          </w:p>
        </w:tc>
        <w:tc>
          <w:tcPr>
            <w:tcW w:w="3360" w:type="dxa"/>
            <w:vAlign w:val="center"/>
          </w:tcPr>
          <w:p w14:paraId="7AE26E70" w14:textId="77777777" w:rsidR="00897299" w:rsidRDefault="00000000">
            <w:r>
              <w:rPr>
                <w:sz w:val="18"/>
              </w:rPr>
              <w:t>INT</w:t>
            </w:r>
          </w:p>
        </w:tc>
        <w:tc>
          <w:tcPr>
            <w:tcW w:w="3360" w:type="dxa"/>
            <w:vAlign w:val="center"/>
          </w:tcPr>
          <w:p w14:paraId="5BB3B18D" w14:textId="77777777" w:rsidR="00897299" w:rsidRDefault="00000000">
            <w:r>
              <w:rPr>
                <w:sz w:val="18"/>
              </w:rPr>
              <w:t>Minimum tenure</w:t>
            </w:r>
          </w:p>
        </w:tc>
      </w:tr>
      <w:tr w:rsidR="00897299" w14:paraId="1571701C" w14:textId="77777777">
        <w:trPr>
          <w:jc w:val="center"/>
        </w:trPr>
        <w:tc>
          <w:tcPr>
            <w:tcW w:w="3360" w:type="dxa"/>
            <w:vAlign w:val="center"/>
          </w:tcPr>
          <w:p w14:paraId="3D0D0139" w14:textId="77777777" w:rsidR="00897299" w:rsidRDefault="00000000">
            <w:r>
              <w:rPr>
                <w:sz w:val="18"/>
              </w:rPr>
              <w:t>max_term_months</w:t>
            </w:r>
          </w:p>
        </w:tc>
        <w:tc>
          <w:tcPr>
            <w:tcW w:w="3360" w:type="dxa"/>
            <w:vAlign w:val="center"/>
          </w:tcPr>
          <w:p w14:paraId="36F4BBDA" w14:textId="77777777" w:rsidR="00897299" w:rsidRDefault="00000000">
            <w:r>
              <w:rPr>
                <w:sz w:val="18"/>
              </w:rPr>
              <w:t>INT</w:t>
            </w:r>
          </w:p>
        </w:tc>
        <w:tc>
          <w:tcPr>
            <w:tcW w:w="3360" w:type="dxa"/>
            <w:vAlign w:val="center"/>
          </w:tcPr>
          <w:p w14:paraId="65D7735C" w14:textId="77777777" w:rsidR="00897299" w:rsidRDefault="00000000">
            <w:r>
              <w:rPr>
                <w:sz w:val="18"/>
              </w:rPr>
              <w:t>Maximum tenure</w:t>
            </w:r>
          </w:p>
        </w:tc>
      </w:tr>
      <w:tr w:rsidR="00897299" w14:paraId="7A8EA32D" w14:textId="77777777">
        <w:trPr>
          <w:jc w:val="center"/>
        </w:trPr>
        <w:tc>
          <w:tcPr>
            <w:tcW w:w="3360" w:type="dxa"/>
            <w:vAlign w:val="center"/>
          </w:tcPr>
          <w:p w14:paraId="3BE693ED" w14:textId="77777777" w:rsidR="00897299" w:rsidRDefault="00000000">
            <w:r>
              <w:rPr>
                <w:sz w:val="18"/>
              </w:rPr>
              <w:t>min_rate</w:t>
            </w:r>
          </w:p>
        </w:tc>
        <w:tc>
          <w:tcPr>
            <w:tcW w:w="3360" w:type="dxa"/>
            <w:vAlign w:val="center"/>
          </w:tcPr>
          <w:p w14:paraId="17C5B5F4" w14:textId="77777777" w:rsidR="00897299" w:rsidRDefault="00000000">
            <w:r>
              <w:rPr>
                <w:sz w:val="18"/>
              </w:rPr>
              <w:t>DECIMAL(5,2)</w:t>
            </w:r>
          </w:p>
        </w:tc>
        <w:tc>
          <w:tcPr>
            <w:tcW w:w="3360" w:type="dxa"/>
            <w:vAlign w:val="center"/>
          </w:tcPr>
          <w:p w14:paraId="16E216BA" w14:textId="77777777" w:rsidR="00897299" w:rsidRDefault="00000000">
            <w:r>
              <w:rPr>
                <w:sz w:val="18"/>
              </w:rPr>
              <w:t>Minimum rate</w:t>
            </w:r>
          </w:p>
        </w:tc>
      </w:tr>
      <w:tr w:rsidR="00897299" w14:paraId="16A024CB" w14:textId="77777777">
        <w:trPr>
          <w:jc w:val="center"/>
        </w:trPr>
        <w:tc>
          <w:tcPr>
            <w:tcW w:w="3360" w:type="dxa"/>
            <w:vAlign w:val="center"/>
          </w:tcPr>
          <w:p w14:paraId="4D16EBBC" w14:textId="77777777" w:rsidR="00897299" w:rsidRDefault="00000000">
            <w:r>
              <w:rPr>
                <w:sz w:val="18"/>
              </w:rPr>
              <w:t>max_rate</w:t>
            </w:r>
          </w:p>
        </w:tc>
        <w:tc>
          <w:tcPr>
            <w:tcW w:w="3360" w:type="dxa"/>
            <w:vAlign w:val="center"/>
          </w:tcPr>
          <w:p w14:paraId="035E64D7" w14:textId="77777777" w:rsidR="00897299" w:rsidRDefault="00000000">
            <w:r>
              <w:rPr>
                <w:sz w:val="18"/>
              </w:rPr>
              <w:t>DECIMAL(5,2)</w:t>
            </w:r>
          </w:p>
        </w:tc>
        <w:tc>
          <w:tcPr>
            <w:tcW w:w="3360" w:type="dxa"/>
            <w:vAlign w:val="center"/>
          </w:tcPr>
          <w:p w14:paraId="574F41E7" w14:textId="77777777" w:rsidR="00897299" w:rsidRDefault="00000000">
            <w:r>
              <w:rPr>
                <w:sz w:val="18"/>
              </w:rPr>
              <w:t>Maximum rate</w:t>
            </w:r>
          </w:p>
        </w:tc>
      </w:tr>
      <w:tr w:rsidR="00897299" w14:paraId="3513580C" w14:textId="77777777">
        <w:trPr>
          <w:jc w:val="center"/>
        </w:trPr>
        <w:tc>
          <w:tcPr>
            <w:tcW w:w="3360" w:type="dxa"/>
            <w:vAlign w:val="center"/>
          </w:tcPr>
          <w:p w14:paraId="18B04C7A" w14:textId="77777777" w:rsidR="00897299" w:rsidRDefault="00000000">
            <w:r>
              <w:rPr>
                <w:sz w:val="18"/>
              </w:rPr>
              <w:t>min_deposit</w:t>
            </w:r>
          </w:p>
        </w:tc>
        <w:tc>
          <w:tcPr>
            <w:tcW w:w="3360" w:type="dxa"/>
            <w:vAlign w:val="center"/>
          </w:tcPr>
          <w:p w14:paraId="3E7297CC" w14:textId="77777777" w:rsidR="00897299" w:rsidRDefault="00000000">
            <w:r>
              <w:rPr>
                <w:sz w:val="18"/>
              </w:rPr>
              <w:t>DECIMAL(18,2)</w:t>
            </w:r>
          </w:p>
        </w:tc>
        <w:tc>
          <w:tcPr>
            <w:tcW w:w="3360" w:type="dxa"/>
            <w:vAlign w:val="center"/>
          </w:tcPr>
          <w:p w14:paraId="4D363EC8" w14:textId="77777777" w:rsidR="00897299" w:rsidRDefault="00000000">
            <w:r>
              <w:rPr>
                <w:sz w:val="18"/>
              </w:rPr>
              <w:t>Minimum deposit</w:t>
            </w:r>
          </w:p>
        </w:tc>
      </w:tr>
      <w:tr w:rsidR="00897299" w14:paraId="4D559B2B" w14:textId="77777777">
        <w:trPr>
          <w:jc w:val="center"/>
        </w:trPr>
        <w:tc>
          <w:tcPr>
            <w:tcW w:w="3360" w:type="dxa"/>
            <w:vAlign w:val="center"/>
          </w:tcPr>
          <w:p w14:paraId="42259296" w14:textId="77777777" w:rsidR="00897299" w:rsidRDefault="00000000">
            <w:r>
              <w:rPr>
                <w:sz w:val="18"/>
              </w:rPr>
              <w:t>rate_cap_addon</w:t>
            </w:r>
          </w:p>
        </w:tc>
        <w:tc>
          <w:tcPr>
            <w:tcW w:w="3360" w:type="dxa"/>
            <w:vAlign w:val="center"/>
          </w:tcPr>
          <w:p w14:paraId="3675503F" w14:textId="77777777" w:rsidR="00897299" w:rsidRDefault="00000000">
            <w:r>
              <w:rPr>
                <w:sz w:val="18"/>
              </w:rPr>
              <w:t>DECIMAL(5,2)</w:t>
            </w:r>
          </w:p>
        </w:tc>
        <w:tc>
          <w:tcPr>
            <w:tcW w:w="3360" w:type="dxa"/>
            <w:vAlign w:val="center"/>
          </w:tcPr>
          <w:p w14:paraId="4D944CDD" w14:textId="77777777" w:rsidR="00897299" w:rsidRDefault="00000000">
            <w:r>
              <w:rPr>
                <w:sz w:val="18"/>
              </w:rPr>
              <w:t>Rate adjustment cap</w:t>
            </w:r>
          </w:p>
        </w:tc>
      </w:tr>
      <w:tr w:rsidR="00897299" w14:paraId="34DA3182" w14:textId="77777777">
        <w:trPr>
          <w:jc w:val="center"/>
        </w:trPr>
        <w:tc>
          <w:tcPr>
            <w:tcW w:w="3360" w:type="dxa"/>
            <w:vAlign w:val="center"/>
          </w:tcPr>
          <w:p w14:paraId="682E9523" w14:textId="77777777" w:rsidR="00897299" w:rsidRDefault="00000000">
            <w:r>
              <w:rPr>
                <w:sz w:val="18"/>
              </w:rPr>
              <w:t>pre_maturity_penalty_pct</w:t>
            </w:r>
          </w:p>
        </w:tc>
        <w:tc>
          <w:tcPr>
            <w:tcW w:w="3360" w:type="dxa"/>
            <w:vAlign w:val="center"/>
          </w:tcPr>
          <w:p w14:paraId="5E1C5BB8" w14:textId="77777777" w:rsidR="00897299" w:rsidRDefault="00000000">
            <w:r>
              <w:rPr>
                <w:sz w:val="18"/>
              </w:rPr>
              <w:t>DECIMAL(5,...)</w:t>
            </w:r>
          </w:p>
        </w:tc>
        <w:tc>
          <w:tcPr>
            <w:tcW w:w="3360" w:type="dxa"/>
            <w:vAlign w:val="center"/>
          </w:tcPr>
          <w:p w14:paraId="00F7934A" w14:textId="77777777" w:rsidR="00897299" w:rsidRDefault="00000000">
            <w:r>
              <w:rPr>
                <w:sz w:val="18"/>
              </w:rPr>
              <w:t>Premature withdrawal penalty</w:t>
            </w:r>
          </w:p>
        </w:tc>
      </w:tr>
      <w:tr w:rsidR="00897299" w14:paraId="364CCBBA" w14:textId="77777777">
        <w:trPr>
          <w:jc w:val="center"/>
        </w:trPr>
        <w:tc>
          <w:tcPr>
            <w:tcW w:w="3360" w:type="dxa"/>
            <w:vAlign w:val="center"/>
          </w:tcPr>
          <w:p w14:paraId="31AA27D6" w14:textId="77777777" w:rsidR="00897299" w:rsidRDefault="00000000">
            <w:r>
              <w:rPr>
                <w:sz w:val="18"/>
              </w:rPr>
              <w:t>compounding_frequency</w:t>
            </w:r>
          </w:p>
        </w:tc>
        <w:tc>
          <w:tcPr>
            <w:tcW w:w="3360" w:type="dxa"/>
            <w:vAlign w:val="center"/>
          </w:tcPr>
          <w:p w14:paraId="67C71964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5C25EEF3" w14:textId="77777777" w:rsidR="00897299" w:rsidRDefault="00000000">
            <w:r>
              <w:rPr>
                <w:sz w:val="18"/>
              </w:rPr>
              <w:t>Compounding frequency</w:t>
            </w:r>
          </w:p>
        </w:tc>
      </w:tr>
      <w:tr w:rsidR="00897299" w14:paraId="0C4006E8" w14:textId="77777777">
        <w:trPr>
          <w:jc w:val="center"/>
        </w:trPr>
        <w:tc>
          <w:tcPr>
            <w:tcW w:w="3360" w:type="dxa"/>
            <w:vAlign w:val="center"/>
          </w:tcPr>
          <w:p w14:paraId="3B30642E" w14:textId="77777777" w:rsidR="00897299" w:rsidRDefault="00000000">
            <w:r>
              <w:rPr>
                <w:sz w:val="18"/>
              </w:rPr>
              <w:t>status</w:t>
            </w:r>
          </w:p>
        </w:tc>
        <w:tc>
          <w:tcPr>
            <w:tcW w:w="3360" w:type="dxa"/>
            <w:vAlign w:val="center"/>
          </w:tcPr>
          <w:p w14:paraId="4A8008BC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2CDBEDD6" w14:textId="77777777" w:rsidR="00897299" w:rsidRDefault="00000000">
            <w:r>
              <w:rPr>
                <w:sz w:val="18"/>
              </w:rPr>
              <w:t>ACTIVE/INACTIVE</w:t>
            </w:r>
          </w:p>
        </w:tc>
      </w:tr>
      <w:tr w:rsidR="00897299" w14:paraId="050A13C9" w14:textId="77777777">
        <w:trPr>
          <w:jc w:val="center"/>
        </w:trPr>
        <w:tc>
          <w:tcPr>
            <w:tcW w:w="3360" w:type="dxa"/>
            <w:vAlign w:val="center"/>
          </w:tcPr>
          <w:p w14:paraId="0F55B5CC" w14:textId="77777777" w:rsidR="00897299" w:rsidRDefault="00000000">
            <w:r>
              <w:rPr>
                <w:sz w:val="18"/>
              </w:rPr>
              <w:t>created_at</w:t>
            </w:r>
          </w:p>
        </w:tc>
        <w:tc>
          <w:tcPr>
            <w:tcW w:w="3360" w:type="dxa"/>
            <w:vAlign w:val="center"/>
          </w:tcPr>
          <w:p w14:paraId="662BF978" w14:textId="77777777" w:rsidR="00897299" w:rsidRDefault="00000000">
            <w:r>
              <w:rPr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 w14:paraId="400E70CC" w14:textId="77777777" w:rsidR="00897299" w:rsidRDefault="00000000">
            <w:r>
              <w:rPr>
                <w:sz w:val="18"/>
              </w:rPr>
              <w:t>Creation time</w:t>
            </w:r>
          </w:p>
        </w:tc>
      </w:tr>
      <w:tr w:rsidR="00897299" w14:paraId="3C3831DD" w14:textId="77777777">
        <w:trPr>
          <w:jc w:val="center"/>
        </w:trPr>
        <w:tc>
          <w:tcPr>
            <w:tcW w:w="3360" w:type="dxa"/>
            <w:vAlign w:val="center"/>
          </w:tcPr>
          <w:p w14:paraId="6EA5B90B" w14:textId="77777777" w:rsidR="00897299" w:rsidRDefault="00000000">
            <w:r>
              <w:rPr>
                <w:sz w:val="18"/>
              </w:rPr>
              <w:t>created_by</w:t>
            </w:r>
          </w:p>
        </w:tc>
        <w:tc>
          <w:tcPr>
            <w:tcW w:w="3360" w:type="dxa"/>
            <w:vAlign w:val="center"/>
          </w:tcPr>
          <w:p w14:paraId="66B8CF95" w14:textId="77777777" w:rsidR="00897299" w:rsidRDefault="00000000">
            <w:r>
              <w:rPr>
                <w:sz w:val="18"/>
              </w:rPr>
              <w:t>VARCHAR(50)</w:t>
            </w:r>
          </w:p>
        </w:tc>
        <w:tc>
          <w:tcPr>
            <w:tcW w:w="3360" w:type="dxa"/>
            <w:vAlign w:val="center"/>
          </w:tcPr>
          <w:p w14:paraId="5B00793E" w14:textId="77777777" w:rsidR="00897299" w:rsidRDefault="00000000">
            <w:r>
              <w:rPr>
                <w:sz w:val="18"/>
              </w:rPr>
              <w:t>Creator</w:t>
            </w:r>
          </w:p>
        </w:tc>
      </w:tr>
    </w:tbl>
    <w:p w14:paraId="52DDCC2B" w14:textId="77777777" w:rsidR="00897299" w:rsidRDefault="00897299"/>
    <w:p w14:paraId="21EE6224" w14:textId="77777777" w:rsidR="00897299" w:rsidRDefault="00000000">
      <w:pPr>
        <w:pStyle w:val="Heading2"/>
      </w:pPr>
      <w:r>
        <w:t>6.4 fd_accounts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22BB84D6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5137D4B8" w14:textId="77777777" w:rsidR="00897299" w:rsidRDefault="00000000">
            <w:r>
              <w:rPr>
                <w:b/>
                <w:sz w:val="18"/>
              </w:rPr>
              <w:t>Column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65E88848" w14:textId="77777777" w:rsidR="00897299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24C13283" w14:textId="77777777" w:rsidR="00897299" w:rsidRDefault="00000000">
            <w:r>
              <w:rPr>
                <w:b/>
                <w:sz w:val="18"/>
              </w:rPr>
              <w:t>Purpose</w:t>
            </w:r>
          </w:p>
        </w:tc>
      </w:tr>
      <w:tr w:rsidR="00897299" w14:paraId="6C87A9FD" w14:textId="77777777">
        <w:trPr>
          <w:jc w:val="center"/>
        </w:trPr>
        <w:tc>
          <w:tcPr>
            <w:tcW w:w="3360" w:type="dxa"/>
            <w:vAlign w:val="center"/>
          </w:tcPr>
          <w:p w14:paraId="0EE3D6E5" w14:textId="77777777" w:rsidR="00897299" w:rsidRDefault="00000000">
            <w:r>
              <w:rPr>
                <w:sz w:val="18"/>
              </w:rPr>
              <w:t>fd_account_no</w:t>
            </w:r>
          </w:p>
        </w:tc>
        <w:tc>
          <w:tcPr>
            <w:tcW w:w="3360" w:type="dxa"/>
            <w:vAlign w:val="center"/>
          </w:tcPr>
          <w:p w14:paraId="55B7B7CD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04131E8D" w14:textId="77777777" w:rsidR="00897299" w:rsidRDefault="00000000">
            <w:r>
              <w:rPr>
                <w:sz w:val="18"/>
              </w:rPr>
              <w:t>Unique FD account number</w:t>
            </w:r>
          </w:p>
        </w:tc>
      </w:tr>
      <w:tr w:rsidR="00897299" w14:paraId="774C8E96" w14:textId="77777777">
        <w:trPr>
          <w:jc w:val="center"/>
        </w:trPr>
        <w:tc>
          <w:tcPr>
            <w:tcW w:w="3360" w:type="dxa"/>
            <w:vAlign w:val="center"/>
          </w:tcPr>
          <w:p w14:paraId="2B91338A" w14:textId="77777777" w:rsidR="00897299" w:rsidRDefault="00000000">
            <w:r>
              <w:rPr>
                <w:sz w:val="18"/>
              </w:rPr>
              <w:t>customer_id</w:t>
            </w:r>
          </w:p>
        </w:tc>
        <w:tc>
          <w:tcPr>
            <w:tcW w:w="3360" w:type="dxa"/>
            <w:vAlign w:val="center"/>
          </w:tcPr>
          <w:p w14:paraId="7C730CDF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64C1BBC0" w14:textId="77777777" w:rsidR="00897299" w:rsidRDefault="00000000">
            <w:r>
              <w:rPr>
                <w:sz w:val="18"/>
              </w:rPr>
              <w:t>FD owner</w:t>
            </w:r>
          </w:p>
        </w:tc>
      </w:tr>
      <w:tr w:rsidR="00897299" w14:paraId="76204CC1" w14:textId="77777777">
        <w:trPr>
          <w:jc w:val="center"/>
        </w:trPr>
        <w:tc>
          <w:tcPr>
            <w:tcW w:w="3360" w:type="dxa"/>
            <w:vAlign w:val="center"/>
          </w:tcPr>
          <w:p w14:paraId="4F070887" w14:textId="77777777" w:rsidR="00897299" w:rsidRDefault="00000000">
            <w:r>
              <w:rPr>
                <w:sz w:val="18"/>
              </w:rPr>
              <w:t>product_code</w:t>
            </w:r>
          </w:p>
        </w:tc>
        <w:tc>
          <w:tcPr>
            <w:tcW w:w="3360" w:type="dxa"/>
            <w:vAlign w:val="center"/>
          </w:tcPr>
          <w:p w14:paraId="5BDEFC95" w14:textId="77777777" w:rsidR="00897299" w:rsidRDefault="00000000">
            <w:r>
              <w:rPr>
                <w:sz w:val="18"/>
              </w:rPr>
              <w:t>VARCHAR(10)</w:t>
            </w:r>
          </w:p>
        </w:tc>
        <w:tc>
          <w:tcPr>
            <w:tcW w:w="3360" w:type="dxa"/>
            <w:vAlign w:val="center"/>
          </w:tcPr>
          <w:p w14:paraId="148CBC4B" w14:textId="77777777" w:rsidR="00897299" w:rsidRDefault="00000000">
            <w:r>
              <w:rPr>
                <w:sz w:val="18"/>
              </w:rPr>
              <w:t>FD product</w:t>
            </w:r>
          </w:p>
        </w:tc>
      </w:tr>
      <w:tr w:rsidR="00897299" w14:paraId="5F2859D9" w14:textId="77777777">
        <w:trPr>
          <w:jc w:val="center"/>
        </w:trPr>
        <w:tc>
          <w:tcPr>
            <w:tcW w:w="3360" w:type="dxa"/>
            <w:vAlign w:val="center"/>
          </w:tcPr>
          <w:p w14:paraId="502D7B34" w14:textId="77777777" w:rsidR="00897299" w:rsidRDefault="00000000">
            <w:r>
              <w:rPr>
                <w:sz w:val="18"/>
              </w:rPr>
              <w:t>currency</w:t>
            </w:r>
          </w:p>
        </w:tc>
        <w:tc>
          <w:tcPr>
            <w:tcW w:w="3360" w:type="dxa"/>
            <w:vAlign w:val="center"/>
          </w:tcPr>
          <w:p w14:paraId="7BDC53BA" w14:textId="77777777" w:rsidR="00897299" w:rsidRDefault="00000000">
            <w:r>
              <w:rPr>
                <w:sz w:val="18"/>
              </w:rPr>
              <w:t>VARCHAR(3)</w:t>
            </w:r>
          </w:p>
        </w:tc>
        <w:tc>
          <w:tcPr>
            <w:tcW w:w="3360" w:type="dxa"/>
            <w:vAlign w:val="center"/>
          </w:tcPr>
          <w:p w14:paraId="4E84FE9B" w14:textId="77777777" w:rsidR="00897299" w:rsidRDefault="00000000">
            <w:r>
              <w:rPr>
                <w:sz w:val="18"/>
              </w:rPr>
              <w:t>Currency</w:t>
            </w:r>
          </w:p>
        </w:tc>
      </w:tr>
      <w:tr w:rsidR="00897299" w14:paraId="59C7D43E" w14:textId="77777777">
        <w:trPr>
          <w:jc w:val="center"/>
        </w:trPr>
        <w:tc>
          <w:tcPr>
            <w:tcW w:w="3360" w:type="dxa"/>
            <w:vAlign w:val="center"/>
          </w:tcPr>
          <w:p w14:paraId="2A0BB5FF" w14:textId="77777777" w:rsidR="00897299" w:rsidRDefault="00000000">
            <w:r>
              <w:rPr>
                <w:sz w:val="18"/>
              </w:rPr>
              <w:t>principal_amount</w:t>
            </w:r>
          </w:p>
        </w:tc>
        <w:tc>
          <w:tcPr>
            <w:tcW w:w="3360" w:type="dxa"/>
            <w:vAlign w:val="center"/>
          </w:tcPr>
          <w:p w14:paraId="1E51BB26" w14:textId="77777777" w:rsidR="00897299" w:rsidRDefault="00000000">
            <w:r>
              <w:rPr>
                <w:sz w:val="18"/>
              </w:rPr>
              <w:t>DECIMAL(18,2)</w:t>
            </w:r>
          </w:p>
        </w:tc>
        <w:tc>
          <w:tcPr>
            <w:tcW w:w="3360" w:type="dxa"/>
            <w:vAlign w:val="center"/>
          </w:tcPr>
          <w:p w14:paraId="40856D88" w14:textId="77777777" w:rsidR="00897299" w:rsidRDefault="00000000">
            <w:r>
              <w:rPr>
                <w:sz w:val="18"/>
              </w:rPr>
              <w:t>Deposit amount</w:t>
            </w:r>
          </w:p>
        </w:tc>
      </w:tr>
      <w:tr w:rsidR="00897299" w14:paraId="623DEF21" w14:textId="77777777">
        <w:trPr>
          <w:jc w:val="center"/>
        </w:trPr>
        <w:tc>
          <w:tcPr>
            <w:tcW w:w="3360" w:type="dxa"/>
            <w:vAlign w:val="center"/>
          </w:tcPr>
          <w:p w14:paraId="6226468F" w14:textId="77777777" w:rsidR="00897299" w:rsidRDefault="00000000">
            <w:r>
              <w:rPr>
                <w:sz w:val="18"/>
              </w:rPr>
              <w:t>interest_rate</w:t>
            </w:r>
          </w:p>
        </w:tc>
        <w:tc>
          <w:tcPr>
            <w:tcW w:w="3360" w:type="dxa"/>
            <w:vAlign w:val="center"/>
          </w:tcPr>
          <w:p w14:paraId="716DB556" w14:textId="77777777" w:rsidR="00897299" w:rsidRDefault="00000000">
            <w:r>
              <w:rPr>
                <w:sz w:val="18"/>
              </w:rPr>
              <w:t>DECIMAL(5,2)</w:t>
            </w:r>
          </w:p>
        </w:tc>
        <w:tc>
          <w:tcPr>
            <w:tcW w:w="3360" w:type="dxa"/>
            <w:vAlign w:val="center"/>
          </w:tcPr>
          <w:p w14:paraId="18D298D5" w14:textId="77777777" w:rsidR="00897299" w:rsidRDefault="00000000">
            <w:r>
              <w:rPr>
                <w:sz w:val="18"/>
              </w:rPr>
              <w:t>Applicable rate</w:t>
            </w:r>
          </w:p>
        </w:tc>
      </w:tr>
      <w:tr w:rsidR="00897299" w14:paraId="6AB647EA" w14:textId="77777777">
        <w:trPr>
          <w:jc w:val="center"/>
        </w:trPr>
        <w:tc>
          <w:tcPr>
            <w:tcW w:w="3360" w:type="dxa"/>
            <w:vAlign w:val="center"/>
          </w:tcPr>
          <w:p w14:paraId="7D0BB753" w14:textId="77777777" w:rsidR="00897299" w:rsidRDefault="00000000">
            <w:r>
              <w:rPr>
                <w:sz w:val="18"/>
              </w:rPr>
              <w:t>tenure_months</w:t>
            </w:r>
          </w:p>
        </w:tc>
        <w:tc>
          <w:tcPr>
            <w:tcW w:w="3360" w:type="dxa"/>
            <w:vAlign w:val="center"/>
          </w:tcPr>
          <w:p w14:paraId="4584F266" w14:textId="77777777" w:rsidR="00897299" w:rsidRDefault="00000000">
            <w:r>
              <w:rPr>
                <w:sz w:val="18"/>
              </w:rPr>
              <w:t>INT</w:t>
            </w:r>
          </w:p>
        </w:tc>
        <w:tc>
          <w:tcPr>
            <w:tcW w:w="3360" w:type="dxa"/>
            <w:vAlign w:val="center"/>
          </w:tcPr>
          <w:p w14:paraId="185407A7" w14:textId="77777777" w:rsidR="00897299" w:rsidRDefault="00000000">
            <w:r>
              <w:rPr>
                <w:sz w:val="18"/>
              </w:rPr>
              <w:t>FD tenure</w:t>
            </w:r>
          </w:p>
        </w:tc>
      </w:tr>
      <w:tr w:rsidR="00897299" w14:paraId="39598560" w14:textId="77777777">
        <w:trPr>
          <w:jc w:val="center"/>
        </w:trPr>
        <w:tc>
          <w:tcPr>
            <w:tcW w:w="3360" w:type="dxa"/>
            <w:vAlign w:val="center"/>
          </w:tcPr>
          <w:p w14:paraId="6DF1C953" w14:textId="77777777" w:rsidR="00897299" w:rsidRDefault="00000000">
            <w:r>
              <w:rPr>
                <w:sz w:val="18"/>
              </w:rPr>
              <w:t>compounding_frequency</w:t>
            </w:r>
          </w:p>
        </w:tc>
        <w:tc>
          <w:tcPr>
            <w:tcW w:w="3360" w:type="dxa"/>
            <w:vAlign w:val="center"/>
          </w:tcPr>
          <w:p w14:paraId="6FC575E0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054814FB" w14:textId="77777777" w:rsidR="00897299" w:rsidRDefault="00000000">
            <w:r>
              <w:rPr>
                <w:sz w:val="18"/>
              </w:rPr>
              <w:t>Compounding frequency</w:t>
            </w:r>
          </w:p>
        </w:tc>
      </w:tr>
      <w:tr w:rsidR="00897299" w14:paraId="76BB0C64" w14:textId="77777777">
        <w:trPr>
          <w:jc w:val="center"/>
        </w:trPr>
        <w:tc>
          <w:tcPr>
            <w:tcW w:w="3360" w:type="dxa"/>
            <w:vAlign w:val="center"/>
          </w:tcPr>
          <w:p w14:paraId="3A5E8373" w14:textId="77777777" w:rsidR="00897299" w:rsidRDefault="00000000">
            <w:r>
              <w:rPr>
                <w:sz w:val="18"/>
              </w:rPr>
              <w:t>status</w:t>
            </w:r>
          </w:p>
        </w:tc>
        <w:tc>
          <w:tcPr>
            <w:tcW w:w="3360" w:type="dxa"/>
            <w:vAlign w:val="center"/>
          </w:tcPr>
          <w:p w14:paraId="56E5A8DE" w14:textId="77777777" w:rsidR="00897299" w:rsidRDefault="00000000">
            <w:r>
              <w:rPr>
                <w:sz w:val="18"/>
              </w:rPr>
              <w:t>VARCHAR(20)</w:t>
            </w:r>
          </w:p>
        </w:tc>
        <w:tc>
          <w:tcPr>
            <w:tcW w:w="3360" w:type="dxa"/>
            <w:vAlign w:val="center"/>
          </w:tcPr>
          <w:p w14:paraId="438C4189" w14:textId="77777777" w:rsidR="00897299" w:rsidRDefault="00000000">
            <w:r>
              <w:rPr>
                <w:sz w:val="18"/>
              </w:rPr>
              <w:t>FD status</w:t>
            </w:r>
          </w:p>
        </w:tc>
      </w:tr>
      <w:tr w:rsidR="00897299" w14:paraId="2D169B33" w14:textId="77777777">
        <w:trPr>
          <w:jc w:val="center"/>
        </w:trPr>
        <w:tc>
          <w:tcPr>
            <w:tcW w:w="3360" w:type="dxa"/>
            <w:vAlign w:val="center"/>
          </w:tcPr>
          <w:p w14:paraId="00D7608D" w14:textId="77777777" w:rsidR="00897299" w:rsidRDefault="00000000">
            <w:r>
              <w:rPr>
                <w:sz w:val="18"/>
              </w:rPr>
              <w:t>maturity_date</w:t>
            </w:r>
          </w:p>
        </w:tc>
        <w:tc>
          <w:tcPr>
            <w:tcW w:w="3360" w:type="dxa"/>
            <w:vAlign w:val="center"/>
          </w:tcPr>
          <w:p w14:paraId="619FBD63" w14:textId="77777777" w:rsidR="00897299" w:rsidRDefault="00000000">
            <w:r>
              <w:rPr>
                <w:sz w:val="18"/>
              </w:rPr>
              <w:t>DATE</w:t>
            </w:r>
          </w:p>
        </w:tc>
        <w:tc>
          <w:tcPr>
            <w:tcW w:w="3360" w:type="dxa"/>
            <w:vAlign w:val="center"/>
          </w:tcPr>
          <w:p w14:paraId="483179B3" w14:textId="77777777" w:rsidR="00897299" w:rsidRDefault="00000000">
            <w:r>
              <w:rPr>
                <w:sz w:val="18"/>
              </w:rPr>
              <w:t>Maturity date</w:t>
            </w:r>
          </w:p>
        </w:tc>
      </w:tr>
      <w:tr w:rsidR="00897299" w14:paraId="37C3E71A" w14:textId="77777777">
        <w:trPr>
          <w:jc w:val="center"/>
        </w:trPr>
        <w:tc>
          <w:tcPr>
            <w:tcW w:w="3360" w:type="dxa"/>
            <w:vAlign w:val="center"/>
          </w:tcPr>
          <w:p w14:paraId="574CBED4" w14:textId="77777777" w:rsidR="00897299" w:rsidRDefault="00000000">
            <w:r>
              <w:rPr>
                <w:sz w:val="18"/>
              </w:rPr>
              <w:t>accrued_interest</w:t>
            </w:r>
          </w:p>
        </w:tc>
        <w:tc>
          <w:tcPr>
            <w:tcW w:w="3360" w:type="dxa"/>
            <w:vAlign w:val="center"/>
          </w:tcPr>
          <w:p w14:paraId="3641B9E9" w14:textId="77777777" w:rsidR="00897299" w:rsidRDefault="00000000">
            <w:r>
              <w:rPr>
                <w:sz w:val="18"/>
              </w:rPr>
              <w:t>DECIMAL(18,2)</w:t>
            </w:r>
          </w:p>
        </w:tc>
        <w:tc>
          <w:tcPr>
            <w:tcW w:w="3360" w:type="dxa"/>
            <w:vAlign w:val="center"/>
          </w:tcPr>
          <w:p w14:paraId="1285F2E5" w14:textId="77777777" w:rsidR="00897299" w:rsidRDefault="00000000">
            <w:r>
              <w:rPr>
                <w:sz w:val="18"/>
              </w:rPr>
              <w:t>Interest accrued</w:t>
            </w:r>
          </w:p>
        </w:tc>
      </w:tr>
      <w:tr w:rsidR="00897299" w14:paraId="11BBFD0A" w14:textId="77777777">
        <w:trPr>
          <w:jc w:val="center"/>
        </w:trPr>
        <w:tc>
          <w:tcPr>
            <w:tcW w:w="3360" w:type="dxa"/>
            <w:vAlign w:val="center"/>
          </w:tcPr>
          <w:p w14:paraId="718594DA" w14:textId="77777777" w:rsidR="00897299" w:rsidRDefault="00000000">
            <w:r>
              <w:rPr>
                <w:sz w:val="18"/>
              </w:rPr>
              <w:t>created_at</w:t>
            </w:r>
          </w:p>
        </w:tc>
        <w:tc>
          <w:tcPr>
            <w:tcW w:w="3360" w:type="dxa"/>
            <w:vAlign w:val="center"/>
          </w:tcPr>
          <w:p w14:paraId="2CAC692E" w14:textId="77777777" w:rsidR="00897299" w:rsidRDefault="00000000">
            <w:r>
              <w:rPr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 w14:paraId="6D4BD875" w14:textId="77777777" w:rsidR="00897299" w:rsidRDefault="00000000">
            <w:r>
              <w:rPr>
                <w:sz w:val="18"/>
              </w:rPr>
              <w:t>Creation time</w:t>
            </w:r>
          </w:p>
        </w:tc>
      </w:tr>
      <w:tr w:rsidR="00897299" w14:paraId="6A0EDC88" w14:textId="77777777">
        <w:trPr>
          <w:jc w:val="center"/>
        </w:trPr>
        <w:tc>
          <w:tcPr>
            <w:tcW w:w="3360" w:type="dxa"/>
            <w:vAlign w:val="center"/>
          </w:tcPr>
          <w:p w14:paraId="73E717E9" w14:textId="77777777" w:rsidR="00897299" w:rsidRDefault="00000000">
            <w:r>
              <w:rPr>
                <w:sz w:val="18"/>
              </w:rPr>
              <w:t>created_by</w:t>
            </w:r>
          </w:p>
        </w:tc>
        <w:tc>
          <w:tcPr>
            <w:tcW w:w="3360" w:type="dxa"/>
            <w:vAlign w:val="center"/>
          </w:tcPr>
          <w:p w14:paraId="038D3717" w14:textId="77777777" w:rsidR="00897299" w:rsidRDefault="00000000">
            <w:r>
              <w:rPr>
                <w:sz w:val="18"/>
              </w:rPr>
              <w:t>VARCHAR(50)</w:t>
            </w:r>
          </w:p>
        </w:tc>
        <w:tc>
          <w:tcPr>
            <w:tcW w:w="3360" w:type="dxa"/>
            <w:vAlign w:val="center"/>
          </w:tcPr>
          <w:p w14:paraId="5B872121" w14:textId="77777777" w:rsidR="00897299" w:rsidRDefault="00000000">
            <w:r>
              <w:rPr>
                <w:sz w:val="18"/>
              </w:rPr>
              <w:t>Authenticated creator</w:t>
            </w:r>
          </w:p>
        </w:tc>
      </w:tr>
      <w:tr w:rsidR="00897299" w14:paraId="5CF0D1D2" w14:textId="77777777">
        <w:trPr>
          <w:jc w:val="center"/>
        </w:trPr>
        <w:tc>
          <w:tcPr>
            <w:tcW w:w="3360" w:type="dxa"/>
            <w:vAlign w:val="center"/>
          </w:tcPr>
          <w:p w14:paraId="572F3CAC" w14:textId="77777777" w:rsidR="00897299" w:rsidRDefault="00000000">
            <w:r>
              <w:rPr>
                <w:sz w:val="18"/>
              </w:rPr>
              <w:t>modified_at</w:t>
            </w:r>
          </w:p>
        </w:tc>
        <w:tc>
          <w:tcPr>
            <w:tcW w:w="3360" w:type="dxa"/>
            <w:vAlign w:val="center"/>
          </w:tcPr>
          <w:p w14:paraId="4A378892" w14:textId="77777777" w:rsidR="00897299" w:rsidRDefault="00000000">
            <w:r>
              <w:rPr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 w14:paraId="4F7F2D11" w14:textId="77777777" w:rsidR="00897299" w:rsidRDefault="00000000">
            <w:r>
              <w:rPr>
                <w:sz w:val="18"/>
              </w:rPr>
              <w:t>Last modification</w:t>
            </w:r>
          </w:p>
        </w:tc>
      </w:tr>
      <w:tr w:rsidR="00897299" w14:paraId="1FEE0695" w14:textId="77777777">
        <w:trPr>
          <w:jc w:val="center"/>
        </w:trPr>
        <w:tc>
          <w:tcPr>
            <w:tcW w:w="3360" w:type="dxa"/>
            <w:vAlign w:val="center"/>
          </w:tcPr>
          <w:p w14:paraId="1DAE4DAB" w14:textId="77777777" w:rsidR="00897299" w:rsidRDefault="00000000">
            <w:r>
              <w:rPr>
                <w:sz w:val="18"/>
              </w:rPr>
              <w:t>uuid</w:t>
            </w:r>
          </w:p>
        </w:tc>
        <w:tc>
          <w:tcPr>
            <w:tcW w:w="3360" w:type="dxa"/>
            <w:vAlign w:val="center"/>
          </w:tcPr>
          <w:p w14:paraId="42E64D92" w14:textId="77777777" w:rsidR="00897299" w:rsidRDefault="00000000">
            <w:r>
              <w:rPr>
                <w:sz w:val="18"/>
              </w:rPr>
              <w:t>VARCHAR(255)</w:t>
            </w:r>
          </w:p>
        </w:tc>
        <w:tc>
          <w:tcPr>
            <w:tcW w:w="3360" w:type="dxa"/>
            <w:vAlign w:val="center"/>
          </w:tcPr>
          <w:p w14:paraId="183AB993" w14:textId="77777777" w:rsidR="00897299" w:rsidRDefault="00000000">
            <w:r>
              <w:rPr>
                <w:sz w:val="18"/>
              </w:rPr>
              <w:t>Unique identifier</w:t>
            </w:r>
          </w:p>
        </w:tc>
      </w:tr>
    </w:tbl>
    <w:p w14:paraId="097F553A" w14:textId="77777777" w:rsidR="00897299" w:rsidRDefault="00897299"/>
    <w:p w14:paraId="74F55667" w14:textId="77777777" w:rsidR="00897299" w:rsidRDefault="00000000">
      <w:pPr>
        <w:pStyle w:val="Heading2"/>
      </w:pPr>
      <w:r>
        <w:t>6.5 Sample Product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7299" w14:paraId="05C654D5" w14:textId="77777777">
        <w:trPr>
          <w:jc w:val="center"/>
        </w:trPr>
        <w:tc>
          <w:tcPr>
            <w:tcW w:w="5040" w:type="dxa"/>
            <w:shd w:val="clear" w:color="auto" w:fill="D9EAF0"/>
            <w:vAlign w:val="center"/>
          </w:tcPr>
          <w:p w14:paraId="0300A070" w14:textId="77777777" w:rsidR="00897299" w:rsidRDefault="00000000">
            <w:r>
              <w:rPr>
                <w:b/>
                <w:sz w:val="18"/>
              </w:rPr>
              <w:t>Property</w:t>
            </w:r>
          </w:p>
        </w:tc>
        <w:tc>
          <w:tcPr>
            <w:tcW w:w="5040" w:type="dxa"/>
            <w:shd w:val="clear" w:color="auto" w:fill="D9EAF0"/>
            <w:vAlign w:val="center"/>
          </w:tcPr>
          <w:p w14:paraId="4A179545" w14:textId="77777777" w:rsidR="00897299" w:rsidRDefault="00000000">
            <w:r>
              <w:rPr>
                <w:b/>
                <w:sz w:val="18"/>
              </w:rPr>
              <w:t>Value</w:t>
            </w:r>
          </w:p>
        </w:tc>
      </w:tr>
      <w:tr w:rsidR="00897299" w14:paraId="0453497A" w14:textId="77777777">
        <w:trPr>
          <w:jc w:val="center"/>
        </w:trPr>
        <w:tc>
          <w:tcPr>
            <w:tcW w:w="5040" w:type="dxa"/>
            <w:vAlign w:val="center"/>
          </w:tcPr>
          <w:p w14:paraId="24B134EA" w14:textId="77777777" w:rsidR="00897299" w:rsidRDefault="00000000">
            <w:r>
              <w:rPr>
                <w:sz w:val="18"/>
              </w:rPr>
              <w:t>Product code</w:t>
            </w:r>
          </w:p>
        </w:tc>
        <w:tc>
          <w:tcPr>
            <w:tcW w:w="5040" w:type="dxa"/>
            <w:vAlign w:val="center"/>
          </w:tcPr>
          <w:p w14:paraId="3D47BE10" w14:textId="77777777" w:rsidR="00897299" w:rsidRDefault="00000000">
            <w:r>
              <w:rPr>
                <w:sz w:val="18"/>
              </w:rPr>
              <w:t>FDSTD</w:t>
            </w:r>
          </w:p>
        </w:tc>
      </w:tr>
      <w:tr w:rsidR="00897299" w14:paraId="5F110A34" w14:textId="77777777">
        <w:trPr>
          <w:jc w:val="center"/>
        </w:trPr>
        <w:tc>
          <w:tcPr>
            <w:tcW w:w="5040" w:type="dxa"/>
            <w:vAlign w:val="center"/>
          </w:tcPr>
          <w:p w14:paraId="0A3682BF" w14:textId="77777777" w:rsidR="00897299" w:rsidRDefault="00000000">
            <w:r>
              <w:rPr>
                <w:sz w:val="18"/>
              </w:rPr>
              <w:t>Product name</w:t>
            </w:r>
          </w:p>
        </w:tc>
        <w:tc>
          <w:tcPr>
            <w:tcW w:w="5040" w:type="dxa"/>
            <w:vAlign w:val="center"/>
          </w:tcPr>
          <w:p w14:paraId="6842A06B" w14:textId="77777777" w:rsidR="00897299" w:rsidRDefault="00000000">
            <w:r>
              <w:rPr>
                <w:sz w:val="18"/>
              </w:rPr>
              <w:t>Fixed Deposit - Standard</w:t>
            </w:r>
          </w:p>
        </w:tc>
      </w:tr>
      <w:tr w:rsidR="00897299" w14:paraId="0971CD6F" w14:textId="77777777">
        <w:trPr>
          <w:jc w:val="center"/>
        </w:trPr>
        <w:tc>
          <w:tcPr>
            <w:tcW w:w="5040" w:type="dxa"/>
            <w:vAlign w:val="center"/>
          </w:tcPr>
          <w:p w14:paraId="2BC144DC" w14:textId="77777777" w:rsidR="00897299" w:rsidRDefault="00000000">
            <w:r>
              <w:rPr>
                <w:sz w:val="18"/>
              </w:rPr>
              <w:t>Type</w:t>
            </w:r>
          </w:p>
        </w:tc>
        <w:tc>
          <w:tcPr>
            <w:tcW w:w="5040" w:type="dxa"/>
            <w:vAlign w:val="center"/>
          </w:tcPr>
          <w:p w14:paraId="307B68D7" w14:textId="77777777" w:rsidR="00897299" w:rsidRDefault="00000000">
            <w:r>
              <w:rPr>
                <w:sz w:val="18"/>
              </w:rPr>
              <w:t>FD</w:t>
            </w:r>
          </w:p>
        </w:tc>
      </w:tr>
      <w:tr w:rsidR="00897299" w14:paraId="4B593B9D" w14:textId="77777777">
        <w:trPr>
          <w:jc w:val="center"/>
        </w:trPr>
        <w:tc>
          <w:tcPr>
            <w:tcW w:w="5040" w:type="dxa"/>
            <w:vAlign w:val="center"/>
          </w:tcPr>
          <w:p w14:paraId="6DE2E02E" w14:textId="77777777" w:rsidR="00897299" w:rsidRDefault="00000000">
            <w:r>
              <w:rPr>
                <w:sz w:val="18"/>
              </w:rPr>
              <w:t>Currency</w:t>
            </w:r>
          </w:p>
        </w:tc>
        <w:tc>
          <w:tcPr>
            <w:tcW w:w="5040" w:type="dxa"/>
            <w:vAlign w:val="center"/>
          </w:tcPr>
          <w:p w14:paraId="33BF4224" w14:textId="77777777" w:rsidR="00897299" w:rsidRDefault="00000000">
            <w:r>
              <w:rPr>
                <w:sz w:val="18"/>
              </w:rPr>
              <w:t>INR</w:t>
            </w:r>
          </w:p>
        </w:tc>
      </w:tr>
      <w:tr w:rsidR="00897299" w14:paraId="67CF377D" w14:textId="77777777">
        <w:trPr>
          <w:jc w:val="center"/>
        </w:trPr>
        <w:tc>
          <w:tcPr>
            <w:tcW w:w="5040" w:type="dxa"/>
            <w:vAlign w:val="center"/>
          </w:tcPr>
          <w:p w14:paraId="3950DC63" w14:textId="77777777" w:rsidR="00897299" w:rsidRDefault="00000000">
            <w:r>
              <w:rPr>
                <w:sz w:val="18"/>
              </w:rPr>
              <w:t>Minimum tenure</w:t>
            </w:r>
          </w:p>
        </w:tc>
        <w:tc>
          <w:tcPr>
            <w:tcW w:w="5040" w:type="dxa"/>
            <w:vAlign w:val="center"/>
          </w:tcPr>
          <w:p w14:paraId="6E23A072" w14:textId="77777777" w:rsidR="00897299" w:rsidRDefault="00000000">
            <w:r>
              <w:rPr>
                <w:sz w:val="18"/>
              </w:rPr>
              <w:t>6 months</w:t>
            </w:r>
          </w:p>
        </w:tc>
      </w:tr>
      <w:tr w:rsidR="00897299" w14:paraId="2ACA8CC2" w14:textId="77777777">
        <w:trPr>
          <w:jc w:val="center"/>
        </w:trPr>
        <w:tc>
          <w:tcPr>
            <w:tcW w:w="5040" w:type="dxa"/>
            <w:vAlign w:val="center"/>
          </w:tcPr>
          <w:p w14:paraId="13909CD7" w14:textId="77777777" w:rsidR="00897299" w:rsidRDefault="00000000">
            <w:r>
              <w:rPr>
                <w:sz w:val="18"/>
              </w:rPr>
              <w:t>Maximum tenure</w:t>
            </w:r>
          </w:p>
        </w:tc>
        <w:tc>
          <w:tcPr>
            <w:tcW w:w="5040" w:type="dxa"/>
            <w:vAlign w:val="center"/>
          </w:tcPr>
          <w:p w14:paraId="2DDDA332" w14:textId="77777777" w:rsidR="00897299" w:rsidRDefault="00000000">
            <w:r>
              <w:rPr>
                <w:sz w:val="18"/>
              </w:rPr>
              <w:t>36 months</w:t>
            </w:r>
          </w:p>
        </w:tc>
      </w:tr>
      <w:tr w:rsidR="00897299" w14:paraId="72BC6889" w14:textId="77777777">
        <w:trPr>
          <w:jc w:val="center"/>
        </w:trPr>
        <w:tc>
          <w:tcPr>
            <w:tcW w:w="5040" w:type="dxa"/>
            <w:vAlign w:val="center"/>
          </w:tcPr>
          <w:p w14:paraId="3786AEEA" w14:textId="77777777" w:rsidR="00897299" w:rsidRDefault="00000000">
            <w:r>
              <w:rPr>
                <w:sz w:val="18"/>
              </w:rPr>
              <w:t>Minimum rate</w:t>
            </w:r>
          </w:p>
        </w:tc>
        <w:tc>
          <w:tcPr>
            <w:tcW w:w="5040" w:type="dxa"/>
            <w:vAlign w:val="center"/>
          </w:tcPr>
          <w:p w14:paraId="44F128F0" w14:textId="77777777" w:rsidR="00897299" w:rsidRDefault="00000000">
            <w:r>
              <w:rPr>
                <w:sz w:val="18"/>
              </w:rPr>
              <w:t>6.50%</w:t>
            </w:r>
          </w:p>
        </w:tc>
      </w:tr>
      <w:tr w:rsidR="00897299" w14:paraId="18E52A95" w14:textId="77777777">
        <w:trPr>
          <w:jc w:val="center"/>
        </w:trPr>
        <w:tc>
          <w:tcPr>
            <w:tcW w:w="5040" w:type="dxa"/>
            <w:vAlign w:val="center"/>
          </w:tcPr>
          <w:p w14:paraId="41033872" w14:textId="77777777" w:rsidR="00897299" w:rsidRDefault="00000000">
            <w:r>
              <w:rPr>
                <w:sz w:val="18"/>
              </w:rPr>
              <w:t>Maximum rate</w:t>
            </w:r>
          </w:p>
        </w:tc>
        <w:tc>
          <w:tcPr>
            <w:tcW w:w="5040" w:type="dxa"/>
            <w:vAlign w:val="center"/>
          </w:tcPr>
          <w:p w14:paraId="33993DD0" w14:textId="77777777" w:rsidR="00897299" w:rsidRDefault="00000000">
            <w:r>
              <w:rPr>
                <w:sz w:val="18"/>
              </w:rPr>
              <w:t>8.50%</w:t>
            </w:r>
          </w:p>
        </w:tc>
      </w:tr>
      <w:tr w:rsidR="00897299" w14:paraId="4998A145" w14:textId="77777777">
        <w:trPr>
          <w:jc w:val="center"/>
        </w:trPr>
        <w:tc>
          <w:tcPr>
            <w:tcW w:w="5040" w:type="dxa"/>
            <w:vAlign w:val="center"/>
          </w:tcPr>
          <w:p w14:paraId="2A9F5DB0" w14:textId="77777777" w:rsidR="00897299" w:rsidRDefault="00000000">
            <w:r>
              <w:rPr>
                <w:sz w:val="18"/>
              </w:rPr>
              <w:t>Minimum deposit</w:t>
            </w:r>
          </w:p>
        </w:tc>
        <w:tc>
          <w:tcPr>
            <w:tcW w:w="5040" w:type="dxa"/>
            <w:vAlign w:val="center"/>
          </w:tcPr>
          <w:p w14:paraId="3ED9EE52" w14:textId="77777777" w:rsidR="00897299" w:rsidRDefault="00000000">
            <w:r>
              <w:rPr>
                <w:sz w:val="18"/>
              </w:rPr>
              <w:t>₹10,000</w:t>
            </w:r>
          </w:p>
        </w:tc>
      </w:tr>
      <w:tr w:rsidR="00897299" w14:paraId="7A48F880" w14:textId="77777777">
        <w:trPr>
          <w:jc w:val="center"/>
        </w:trPr>
        <w:tc>
          <w:tcPr>
            <w:tcW w:w="5040" w:type="dxa"/>
            <w:vAlign w:val="center"/>
          </w:tcPr>
          <w:p w14:paraId="7F6FB9F7" w14:textId="77777777" w:rsidR="00897299" w:rsidRDefault="00000000">
            <w:r>
              <w:rPr>
                <w:sz w:val="18"/>
              </w:rPr>
              <w:t>Rate cap add-on</w:t>
            </w:r>
          </w:p>
        </w:tc>
        <w:tc>
          <w:tcPr>
            <w:tcW w:w="5040" w:type="dxa"/>
            <w:vAlign w:val="center"/>
          </w:tcPr>
          <w:p w14:paraId="7C3E3A21" w14:textId="77777777" w:rsidR="00897299" w:rsidRDefault="00000000">
            <w:r>
              <w:rPr>
                <w:sz w:val="18"/>
              </w:rPr>
              <w:t>2.00%</w:t>
            </w:r>
          </w:p>
        </w:tc>
      </w:tr>
      <w:tr w:rsidR="00897299" w14:paraId="710C02AF" w14:textId="77777777">
        <w:trPr>
          <w:jc w:val="center"/>
        </w:trPr>
        <w:tc>
          <w:tcPr>
            <w:tcW w:w="5040" w:type="dxa"/>
            <w:vAlign w:val="center"/>
          </w:tcPr>
          <w:p w14:paraId="5C7231B9" w14:textId="77777777" w:rsidR="00897299" w:rsidRDefault="00000000">
            <w:r>
              <w:rPr>
                <w:sz w:val="18"/>
              </w:rPr>
              <w:t>Status</w:t>
            </w:r>
          </w:p>
        </w:tc>
        <w:tc>
          <w:tcPr>
            <w:tcW w:w="5040" w:type="dxa"/>
            <w:vAlign w:val="center"/>
          </w:tcPr>
          <w:p w14:paraId="23EA5D5A" w14:textId="77777777" w:rsidR="00897299" w:rsidRDefault="00000000">
            <w:r>
              <w:rPr>
                <w:sz w:val="18"/>
              </w:rPr>
              <w:t>ACTIVE</w:t>
            </w:r>
          </w:p>
        </w:tc>
      </w:tr>
    </w:tbl>
    <w:p w14:paraId="74CFEE3B" w14:textId="77777777" w:rsidR="00897299" w:rsidRDefault="00897299"/>
    <w:p w14:paraId="67F3349C" w14:textId="77777777" w:rsidR="00897299" w:rsidRDefault="00000000">
      <w:pPr>
        <w:pStyle w:val="Heading1"/>
      </w:pPr>
      <w:r>
        <w:lastRenderedPageBreak/>
        <w:t>7. Java Project Structure</w:t>
      </w:r>
    </w:p>
    <w:p w14:paraId="78362327" w14:textId="77777777" w:rsidR="00897299" w:rsidRDefault="00000000">
      <w:pPr>
        <w:ind w:left="288"/>
      </w:pPr>
      <w:r>
        <w:rPr>
          <w:rFonts w:ascii="Consolas" w:hAnsi="Consolas"/>
          <w:sz w:val="17"/>
        </w:rPr>
        <w:t>com.example.fdmodule</w:t>
      </w:r>
      <w:r>
        <w:rPr>
          <w:rFonts w:ascii="Consolas" w:hAnsi="Consolas"/>
          <w:sz w:val="17"/>
        </w:rPr>
        <w:br/>
        <w:t>├── FdModuleApplication.java</w:t>
      </w:r>
      <w:r>
        <w:rPr>
          <w:rFonts w:ascii="Consolas" w:hAnsi="Consolas"/>
          <w:sz w:val="17"/>
        </w:rPr>
        <w:br/>
        <w:t>├── config/</w:t>
      </w:r>
      <w:r>
        <w:rPr>
          <w:rFonts w:ascii="Consolas" w:hAnsi="Consolas"/>
          <w:sz w:val="17"/>
        </w:rPr>
        <w:br/>
        <w:t>│   └── SecurityConfig.java</w:t>
      </w:r>
      <w:r>
        <w:rPr>
          <w:rFonts w:ascii="Consolas" w:hAnsi="Consolas"/>
          <w:sz w:val="17"/>
        </w:rPr>
        <w:br/>
        <w:t>├── controller/</w:t>
      </w:r>
      <w:r>
        <w:rPr>
          <w:rFonts w:ascii="Consolas" w:hAnsi="Consolas"/>
          <w:sz w:val="17"/>
        </w:rPr>
        <w:br/>
        <w:t>│   ├── FDAccountController.java</w:t>
      </w:r>
      <w:r>
        <w:rPr>
          <w:rFonts w:ascii="Consolas" w:hAnsi="Consolas"/>
          <w:sz w:val="17"/>
        </w:rPr>
        <w:br/>
        <w:t>│   ├── HealthController.java</w:t>
      </w:r>
      <w:r>
        <w:rPr>
          <w:rFonts w:ascii="Consolas" w:hAnsi="Consolas"/>
          <w:sz w:val="17"/>
        </w:rPr>
        <w:br/>
        <w:t>│   └── ApiExceptionHandler.java</w:t>
      </w:r>
      <w:r>
        <w:rPr>
          <w:rFonts w:ascii="Consolas" w:hAnsi="Consolas"/>
          <w:sz w:val="17"/>
        </w:rPr>
        <w:br/>
        <w:t>├── dto/</w:t>
      </w:r>
      <w:r>
        <w:rPr>
          <w:rFonts w:ascii="Consolas" w:hAnsi="Consolas"/>
          <w:sz w:val="17"/>
        </w:rPr>
        <w:br/>
        <w:t>│   ├── FDAccountRequest.java</w:t>
      </w:r>
      <w:r>
        <w:rPr>
          <w:rFonts w:ascii="Consolas" w:hAnsi="Consolas"/>
          <w:sz w:val="17"/>
        </w:rPr>
        <w:br/>
        <w:t>│   └── FDAccountResponse.java</w:t>
      </w:r>
      <w:r>
        <w:rPr>
          <w:rFonts w:ascii="Consolas" w:hAnsi="Consolas"/>
          <w:sz w:val="17"/>
        </w:rPr>
        <w:br/>
        <w:t>├── entity/</w:t>
      </w:r>
      <w:r>
        <w:rPr>
          <w:rFonts w:ascii="Consolas" w:hAnsi="Consolas"/>
          <w:sz w:val="17"/>
        </w:rPr>
        <w:br/>
        <w:t>│   ├── CustomerProfile.java</w:t>
      </w:r>
      <w:r>
        <w:rPr>
          <w:rFonts w:ascii="Consolas" w:hAnsi="Consolas"/>
          <w:sz w:val="17"/>
        </w:rPr>
        <w:br/>
        <w:t>│   ├── Product.java</w:t>
      </w:r>
      <w:r>
        <w:rPr>
          <w:rFonts w:ascii="Consolas" w:hAnsi="Consolas"/>
          <w:sz w:val="17"/>
        </w:rPr>
        <w:br/>
        <w:t>│   └── FixedDepositAccount.java</w:t>
      </w:r>
      <w:r>
        <w:rPr>
          <w:rFonts w:ascii="Consolas" w:hAnsi="Consolas"/>
          <w:sz w:val="17"/>
        </w:rPr>
        <w:br/>
        <w:t>├── repository/</w:t>
      </w:r>
      <w:r>
        <w:rPr>
          <w:rFonts w:ascii="Consolas" w:hAnsi="Consolas"/>
          <w:sz w:val="17"/>
        </w:rPr>
        <w:br/>
        <w:t>│   ├── CustomerProfileRepository.java</w:t>
      </w:r>
      <w:r>
        <w:rPr>
          <w:rFonts w:ascii="Consolas" w:hAnsi="Consolas"/>
          <w:sz w:val="17"/>
        </w:rPr>
        <w:br/>
        <w:t>│   ├── ProductRepository.java</w:t>
      </w:r>
      <w:r>
        <w:rPr>
          <w:rFonts w:ascii="Consolas" w:hAnsi="Consolas"/>
          <w:sz w:val="17"/>
        </w:rPr>
        <w:br/>
        <w:t>│   └── FixedDepositAccountRepository.java</w:t>
      </w:r>
      <w:r>
        <w:rPr>
          <w:rFonts w:ascii="Consolas" w:hAnsi="Consolas"/>
          <w:sz w:val="17"/>
        </w:rPr>
        <w:br/>
        <w:t>└── service/</w:t>
      </w:r>
      <w:r>
        <w:rPr>
          <w:rFonts w:ascii="Consolas" w:hAnsi="Consolas"/>
          <w:sz w:val="17"/>
        </w:rPr>
        <w:br/>
        <w:t xml:space="preserve">    ├── AccountNumberGenerator.java</w:t>
      </w:r>
      <w:r>
        <w:rPr>
          <w:rFonts w:ascii="Consolas" w:hAnsi="Consolas"/>
          <w:sz w:val="17"/>
        </w:rPr>
        <w:br/>
        <w:t xml:space="preserve">    ├── FDAccountNumberGenerator.java</w:t>
      </w:r>
      <w:r>
        <w:rPr>
          <w:rFonts w:ascii="Consolas" w:hAnsi="Consolas"/>
          <w:sz w:val="17"/>
        </w:rPr>
        <w:br/>
        <w:t xml:space="preserve">    ├── FDAccountService.java</w:t>
      </w:r>
      <w:r>
        <w:rPr>
          <w:rFonts w:ascii="Consolas" w:hAnsi="Consolas"/>
          <w:sz w:val="17"/>
        </w:rPr>
        <w:br/>
        <w:t xml:space="preserve">    ├── ProductValidationService.java</w:t>
      </w:r>
      <w:r>
        <w:rPr>
          <w:rFonts w:ascii="Consolas" w:hAnsi="Consolas"/>
          <w:sz w:val="17"/>
        </w:rPr>
        <w:br/>
        <w:t xml:space="preserve">    └── RateService.java</w:t>
      </w:r>
    </w:p>
    <w:p w14:paraId="4FEF913E" w14:textId="77777777" w:rsidR="00897299" w:rsidRDefault="00000000">
      <w:pPr>
        <w:pStyle w:val="Heading1"/>
      </w:pPr>
      <w:r>
        <w:t>8. Java Classes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6EAC9C7B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34A3DDF4" w14:textId="77777777" w:rsidR="00897299" w:rsidRDefault="00000000">
            <w:r>
              <w:rPr>
                <w:b/>
                <w:sz w:val="18"/>
              </w:rPr>
              <w:t>Class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0D8698BC" w14:textId="77777777" w:rsidR="00897299" w:rsidRDefault="00000000">
            <w:r>
              <w:rPr>
                <w:b/>
                <w:sz w:val="18"/>
              </w:rPr>
              <w:t>Role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7F9E1585" w14:textId="77777777" w:rsidR="00897299" w:rsidRDefault="00000000">
            <w:r>
              <w:rPr>
                <w:b/>
                <w:sz w:val="18"/>
              </w:rPr>
              <w:t>Responsibility</w:t>
            </w:r>
          </w:p>
        </w:tc>
      </w:tr>
      <w:tr w:rsidR="00897299" w14:paraId="7D0ED1E0" w14:textId="77777777">
        <w:trPr>
          <w:jc w:val="center"/>
        </w:trPr>
        <w:tc>
          <w:tcPr>
            <w:tcW w:w="3360" w:type="dxa"/>
            <w:vAlign w:val="center"/>
          </w:tcPr>
          <w:p w14:paraId="6EFBFC9D" w14:textId="77777777" w:rsidR="00897299" w:rsidRDefault="00000000">
            <w:r>
              <w:rPr>
                <w:sz w:val="18"/>
              </w:rPr>
              <w:t>FdModuleApplication</w:t>
            </w:r>
          </w:p>
        </w:tc>
        <w:tc>
          <w:tcPr>
            <w:tcW w:w="3360" w:type="dxa"/>
            <w:vAlign w:val="center"/>
          </w:tcPr>
          <w:p w14:paraId="5416FC75" w14:textId="77777777" w:rsidR="00897299" w:rsidRDefault="00000000">
            <w:r>
              <w:rPr>
                <w:sz w:val="18"/>
              </w:rPr>
              <w:t>Application</w:t>
            </w:r>
          </w:p>
        </w:tc>
        <w:tc>
          <w:tcPr>
            <w:tcW w:w="3360" w:type="dxa"/>
            <w:vAlign w:val="center"/>
          </w:tcPr>
          <w:p w14:paraId="10E0043A" w14:textId="77777777" w:rsidR="00897299" w:rsidRDefault="00000000">
            <w:r>
              <w:rPr>
                <w:sz w:val="18"/>
              </w:rPr>
              <w:t>Starts Spring Boot.</w:t>
            </w:r>
          </w:p>
        </w:tc>
      </w:tr>
      <w:tr w:rsidR="00897299" w14:paraId="4A6EF70B" w14:textId="77777777">
        <w:trPr>
          <w:jc w:val="center"/>
        </w:trPr>
        <w:tc>
          <w:tcPr>
            <w:tcW w:w="3360" w:type="dxa"/>
            <w:vAlign w:val="center"/>
          </w:tcPr>
          <w:p w14:paraId="3C96700B" w14:textId="77777777" w:rsidR="00897299" w:rsidRDefault="00000000">
            <w:r>
              <w:rPr>
                <w:sz w:val="18"/>
              </w:rPr>
              <w:t>SecurityConfig</w:t>
            </w:r>
          </w:p>
        </w:tc>
        <w:tc>
          <w:tcPr>
            <w:tcW w:w="3360" w:type="dxa"/>
            <w:vAlign w:val="center"/>
          </w:tcPr>
          <w:p w14:paraId="72551E99" w14:textId="77777777" w:rsidR="00897299" w:rsidRDefault="00000000">
            <w:r>
              <w:rPr>
                <w:sz w:val="18"/>
              </w:rPr>
              <w:t>Configuration</w:t>
            </w:r>
          </w:p>
        </w:tc>
        <w:tc>
          <w:tcPr>
            <w:tcW w:w="3360" w:type="dxa"/>
            <w:vAlign w:val="center"/>
          </w:tcPr>
          <w:p w14:paraId="4683D429" w14:textId="77777777" w:rsidR="00897299" w:rsidRDefault="00000000">
            <w:r>
              <w:rPr>
                <w:sz w:val="18"/>
              </w:rPr>
              <w:t>Configures authentication and roles.</w:t>
            </w:r>
          </w:p>
        </w:tc>
      </w:tr>
      <w:tr w:rsidR="00897299" w14:paraId="5A8BF09E" w14:textId="77777777">
        <w:trPr>
          <w:jc w:val="center"/>
        </w:trPr>
        <w:tc>
          <w:tcPr>
            <w:tcW w:w="3360" w:type="dxa"/>
            <w:vAlign w:val="center"/>
          </w:tcPr>
          <w:p w14:paraId="1E084C25" w14:textId="77777777" w:rsidR="00897299" w:rsidRDefault="00000000">
            <w:r>
              <w:rPr>
                <w:sz w:val="18"/>
              </w:rPr>
              <w:t>FDAccountController</w:t>
            </w:r>
          </w:p>
        </w:tc>
        <w:tc>
          <w:tcPr>
            <w:tcW w:w="3360" w:type="dxa"/>
            <w:vAlign w:val="center"/>
          </w:tcPr>
          <w:p w14:paraId="3F5DF78A" w14:textId="77777777" w:rsidR="00897299" w:rsidRDefault="00000000">
            <w:r>
              <w:rPr>
                <w:sz w:val="18"/>
              </w:rPr>
              <w:t>Controller</w:t>
            </w:r>
          </w:p>
        </w:tc>
        <w:tc>
          <w:tcPr>
            <w:tcW w:w="3360" w:type="dxa"/>
            <w:vAlign w:val="center"/>
          </w:tcPr>
          <w:p w14:paraId="12EE49A5" w14:textId="77777777" w:rsidR="00897299" w:rsidRDefault="00000000">
            <w:r>
              <w:rPr>
                <w:sz w:val="18"/>
              </w:rPr>
              <w:t>Receives FD API requests and returns responses.</w:t>
            </w:r>
          </w:p>
        </w:tc>
      </w:tr>
      <w:tr w:rsidR="00897299" w14:paraId="46EA1433" w14:textId="77777777">
        <w:trPr>
          <w:jc w:val="center"/>
        </w:trPr>
        <w:tc>
          <w:tcPr>
            <w:tcW w:w="3360" w:type="dxa"/>
            <w:vAlign w:val="center"/>
          </w:tcPr>
          <w:p w14:paraId="459AC7A6" w14:textId="77777777" w:rsidR="00897299" w:rsidRDefault="00000000">
            <w:r>
              <w:rPr>
                <w:sz w:val="18"/>
              </w:rPr>
              <w:t>HealthController</w:t>
            </w:r>
          </w:p>
        </w:tc>
        <w:tc>
          <w:tcPr>
            <w:tcW w:w="3360" w:type="dxa"/>
            <w:vAlign w:val="center"/>
          </w:tcPr>
          <w:p w14:paraId="5DE9F482" w14:textId="77777777" w:rsidR="00897299" w:rsidRDefault="00000000">
            <w:r>
              <w:rPr>
                <w:sz w:val="18"/>
              </w:rPr>
              <w:t>Controller</w:t>
            </w:r>
          </w:p>
        </w:tc>
        <w:tc>
          <w:tcPr>
            <w:tcW w:w="3360" w:type="dxa"/>
            <w:vAlign w:val="center"/>
          </w:tcPr>
          <w:p w14:paraId="73560AD2" w14:textId="77777777" w:rsidR="00897299" w:rsidRDefault="00000000">
            <w:r>
              <w:rPr>
                <w:sz w:val="18"/>
              </w:rPr>
              <w:t>GET /health application check.</w:t>
            </w:r>
          </w:p>
        </w:tc>
      </w:tr>
      <w:tr w:rsidR="00897299" w14:paraId="6B6246C5" w14:textId="77777777">
        <w:trPr>
          <w:jc w:val="center"/>
        </w:trPr>
        <w:tc>
          <w:tcPr>
            <w:tcW w:w="3360" w:type="dxa"/>
            <w:vAlign w:val="center"/>
          </w:tcPr>
          <w:p w14:paraId="1D15B063" w14:textId="77777777" w:rsidR="00897299" w:rsidRDefault="00000000">
            <w:r>
              <w:rPr>
                <w:sz w:val="18"/>
              </w:rPr>
              <w:t>ApiExceptionHandler</w:t>
            </w:r>
          </w:p>
        </w:tc>
        <w:tc>
          <w:tcPr>
            <w:tcW w:w="3360" w:type="dxa"/>
            <w:vAlign w:val="center"/>
          </w:tcPr>
          <w:p w14:paraId="641C80DB" w14:textId="77777777" w:rsidR="00897299" w:rsidRDefault="00000000">
            <w:r>
              <w:rPr>
                <w:sz w:val="18"/>
              </w:rPr>
              <w:t>Support</w:t>
            </w:r>
          </w:p>
        </w:tc>
        <w:tc>
          <w:tcPr>
            <w:tcW w:w="3360" w:type="dxa"/>
            <w:vAlign w:val="center"/>
          </w:tcPr>
          <w:p w14:paraId="348848EC" w14:textId="77777777" w:rsidR="00897299" w:rsidRDefault="00000000">
            <w:r>
              <w:rPr>
                <w:sz w:val="18"/>
              </w:rPr>
              <w:t>Formats API errors consistently.</w:t>
            </w:r>
          </w:p>
        </w:tc>
      </w:tr>
      <w:tr w:rsidR="00897299" w14:paraId="40486D77" w14:textId="77777777">
        <w:trPr>
          <w:jc w:val="center"/>
        </w:trPr>
        <w:tc>
          <w:tcPr>
            <w:tcW w:w="3360" w:type="dxa"/>
            <w:vAlign w:val="center"/>
          </w:tcPr>
          <w:p w14:paraId="3441E6E2" w14:textId="77777777" w:rsidR="00897299" w:rsidRDefault="00000000">
            <w:r>
              <w:rPr>
                <w:sz w:val="18"/>
              </w:rPr>
              <w:t>FDAccountRequest</w:t>
            </w:r>
          </w:p>
        </w:tc>
        <w:tc>
          <w:tcPr>
            <w:tcW w:w="3360" w:type="dxa"/>
            <w:vAlign w:val="center"/>
          </w:tcPr>
          <w:p w14:paraId="5F43348E" w14:textId="77777777" w:rsidR="00897299" w:rsidRDefault="00000000">
            <w:r>
              <w:rPr>
                <w:sz w:val="18"/>
              </w:rPr>
              <w:t>DTO</w:t>
            </w:r>
          </w:p>
        </w:tc>
        <w:tc>
          <w:tcPr>
            <w:tcW w:w="3360" w:type="dxa"/>
            <w:vAlign w:val="center"/>
          </w:tcPr>
          <w:p w14:paraId="30441E3A" w14:textId="77777777" w:rsidR="00897299" w:rsidRDefault="00000000">
            <w:r>
              <w:rPr>
                <w:sz w:val="18"/>
              </w:rPr>
              <w:t>Carries client inputs.</w:t>
            </w:r>
          </w:p>
        </w:tc>
      </w:tr>
      <w:tr w:rsidR="00897299" w14:paraId="799F88F2" w14:textId="77777777">
        <w:trPr>
          <w:jc w:val="center"/>
        </w:trPr>
        <w:tc>
          <w:tcPr>
            <w:tcW w:w="3360" w:type="dxa"/>
            <w:vAlign w:val="center"/>
          </w:tcPr>
          <w:p w14:paraId="359C3244" w14:textId="77777777" w:rsidR="00897299" w:rsidRDefault="00000000">
            <w:r>
              <w:rPr>
                <w:sz w:val="18"/>
              </w:rPr>
              <w:t>FDAccountResponse</w:t>
            </w:r>
          </w:p>
        </w:tc>
        <w:tc>
          <w:tcPr>
            <w:tcW w:w="3360" w:type="dxa"/>
            <w:vAlign w:val="center"/>
          </w:tcPr>
          <w:p w14:paraId="444131D8" w14:textId="77777777" w:rsidR="00897299" w:rsidRDefault="00000000">
            <w:r>
              <w:rPr>
                <w:sz w:val="18"/>
              </w:rPr>
              <w:t>DTO</w:t>
            </w:r>
          </w:p>
        </w:tc>
        <w:tc>
          <w:tcPr>
            <w:tcW w:w="3360" w:type="dxa"/>
            <w:vAlign w:val="center"/>
          </w:tcPr>
          <w:p w14:paraId="14220ED4" w14:textId="77777777" w:rsidR="00897299" w:rsidRDefault="00000000">
            <w:r>
              <w:rPr>
                <w:sz w:val="18"/>
              </w:rPr>
              <w:t>Carries output to client.</w:t>
            </w:r>
          </w:p>
        </w:tc>
      </w:tr>
      <w:tr w:rsidR="00897299" w14:paraId="1230F422" w14:textId="77777777">
        <w:trPr>
          <w:jc w:val="center"/>
        </w:trPr>
        <w:tc>
          <w:tcPr>
            <w:tcW w:w="3360" w:type="dxa"/>
            <w:vAlign w:val="center"/>
          </w:tcPr>
          <w:p w14:paraId="78559303" w14:textId="77777777" w:rsidR="00897299" w:rsidRDefault="00000000">
            <w:r>
              <w:rPr>
                <w:sz w:val="18"/>
              </w:rPr>
              <w:t>CustomerProfile</w:t>
            </w:r>
          </w:p>
        </w:tc>
        <w:tc>
          <w:tcPr>
            <w:tcW w:w="3360" w:type="dxa"/>
            <w:vAlign w:val="center"/>
          </w:tcPr>
          <w:p w14:paraId="05F5D7E6" w14:textId="77777777" w:rsidR="00897299" w:rsidRDefault="00000000">
            <w:r>
              <w:rPr>
                <w:sz w:val="18"/>
              </w:rPr>
              <w:t>Entity</w:t>
            </w:r>
          </w:p>
        </w:tc>
        <w:tc>
          <w:tcPr>
            <w:tcW w:w="3360" w:type="dxa"/>
            <w:vAlign w:val="center"/>
          </w:tcPr>
          <w:p w14:paraId="43684522" w14:textId="77777777" w:rsidR="00897299" w:rsidRDefault="00000000">
            <w:r>
              <w:rPr>
                <w:sz w:val="18"/>
              </w:rPr>
              <w:t>Maps customer_profile.</w:t>
            </w:r>
          </w:p>
        </w:tc>
      </w:tr>
      <w:tr w:rsidR="00897299" w14:paraId="14F78789" w14:textId="77777777">
        <w:trPr>
          <w:jc w:val="center"/>
        </w:trPr>
        <w:tc>
          <w:tcPr>
            <w:tcW w:w="3360" w:type="dxa"/>
            <w:vAlign w:val="center"/>
          </w:tcPr>
          <w:p w14:paraId="7B127A77" w14:textId="77777777" w:rsidR="00897299" w:rsidRDefault="00000000">
            <w:r>
              <w:rPr>
                <w:sz w:val="18"/>
              </w:rPr>
              <w:t>Product</w:t>
            </w:r>
          </w:p>
        </w:tc>
        <w:tc>
          <w:tcPr>
            <w:tcW w:w="3360" w:type="dxa"/>
            <w:vAlign w:val="center"/>
          </w:tcPr>
          <w:p w14:paraId="0EF11754" w14:textId="77777777" w:rsidR="00897299" w:rsidRDefault="00000000">
            <w:r>
              <w:rPr>
                <w:sz w:val="18"/>
              </w:rPr>
              <w:t>Entity</w:t>
            </w:r>
          </w:p>
        </w:tc>
        <w:tc>
          <w:tcPr>
            <w:tcW w:w="3360" w:type="dxa"/>
            <w:vAlign w:val="center"/>
          </w:tcPr>
          <w:p w14:paraId="52189ACD" w14:textId="77777777" w:rsidR="00897299" w:rsidRDefault="00000000">
            <w:r>
              <w:rPr>
                <w:sz w:val="18"/>
              </w:rPr>
              <w:t>Maps products.</w:t>
            </w:r>
          </w:p>
        </w:tc>
      </w:tr>
      <w:tr w:rsidR="00897299" w14:paraId="23A7B0E1" w14:textId="77777777">
        <w:trPr>
          <w:jc w:val="center"/>
        </w:trPr>
        <w:tc>
          <w:tcPr>
            <w:tcW w:w="3360" w:type="dxa"/>
            <w:vAlign w:val="center"/>
          </w:tcPr>
          <w:p w14:paraId="77175D2C" w14:textId="77777777" w:rsidR="00897299" w:rsidRDefault="00000000">
            <w:r>
              <w:rPr>
                <w:sz w:val="18"/>
              </w:rPr>
              <w:t>FixedDepositAccount</w:t>
            </w:r>
          </w:p>
        </w:tc>
        <w:tc>
          <w:tcPr>
            <w:tcW w:w="3360" w:type="dxa"/>
            <w:vAlign w:val="center"/>
          </w:tcPr>
          <w:p w14:paraId="565E48FC" w14:textId="77777777" w:rsidR="00897299" w:rsidRDefault="00000000">
            <w:r>
              <w:rPr>
                <w:sz w:val="18"/>
              </w:rPr>
              <w:t>Entity</w:t>
            </w:r>
          </w:p>
        </w:tc>
        <w:tc>
          <w:tcPr>
            <w:tcW w:w="3360" w:type="dxa"/>
            <w:vAlign w:val="center"/>
          </w:tcPr>
          <w:p w14:paraId="7A22C9E1" w14:textId="77777777" w:rsidR="00897299" w:rsidRDefault="00000000">
            <w:r>
              <w:rPr>
                <w:sz w:val="18"/>
              </w:rPr>
              <w:t>Maps fd_accounts.</w:t>
            </w:r>
          </w:p>
        </w:tc>
      </w:tr>
      <w:tr w:rsidR="00897299" w14:paraId="43617444" w14:textId="77777777">
        <w:trPr>
          <w:jc w:val="center"/>
        </w:trPr>
        <w:tc>
          <w:tcPr>
            <w:tcW w:w="3360" w:type="dxa"/>
            <w:vAlign w:val="center"/>
          </w:tcPr>
          <w:p w14:paraId="73397031" w14:textId="77777777" w:rsidR="00897299" w:rsidRDefault="00000000">
            <w:r>
              <w:rPr>
                <w:sz w:val="18"/>
              </w:rPr>
              <w:t>CustomerProfileRepository</w:t>
            </w:r>
          </w:p>
        </w:tc>
        <w:tc>
          <w:tcPr>
            <w:tcW w:w="3360" w:type="dxa"/>
            <w:vAlign w:val="center"/>
          </w:tcPr>
          <w:p w14:paraId="7D91FA70" w14:textId="77777777" w:rsidR="00897299" w:rsidRDefault="00000000">
            <w:r>
              <w:rPr>
                <w:sz w:val="18"/>
              </w:rPr>
              <w:t>Repository</w:t>
            </w:r>
          </w:p>
        </w:tc>
        <w:tc>
          <w:tcPr>
            <w:tcW w:w="3360" w:type="dxa"/>
            <w:vAlign w:val="center"/>
          </w:tcPr>
          <w:p w14:paraId="64419797" w14:textId="77777777" w:rsidR="00897299" w:rsidRDefault="00000000">
            <w:r>
              <w:rPr>
                <w:sz w:val="18"/>
              </w:rPr>
              <w:t>Reads customer data.</w:t>
            </w:r>
          </w:p>
        </w:tc>
      </w:tr>
      <w:tr w:rsidR="00897299" w14:paraId="1BDD2192" w14:textId="77777777">
        <w:trPr>
          <w:jc w:val="center"/>
        </w:trPr>
        <w:tc>
          <w:tcPr>
            <w:tcW w:w="3360" w:type="dxa"/>
            <w:vAlign w:val="center"/>
          </w:tcPr>
          <w:p w14:paraId="0CB62A93" w14:textId="77777777" w:rsidR="00897299" w:rsidRDefault="00000000">
            <w:r>
              <w:rPr>
                <w:sz w:val="18"/>
              </w:rPr>
              <w:t>ProductRepository</w:t>
            </w:r>
          </w:p>
        </w:tc>
        <w:tc>
          <w:tcPr>
            <w:tcW w:w="3360" w:type="dxa"/>
            <w:vAlign w:val="center"/>
          </w:tcPr>
          <w:p w14:paraId="438C0306" w14:textId="77777777" w:rsidR="00897299" w:rsidRDefault="00000000">
            <w:r>
              <w:rPr>
                <w:sz w:val="18"/>
              </w:rPr>
              <w:t>Repository</w:t>
            </w:r>
          </w:p>
        </w:tc>
        <w:tc>
          <w:tcPr>
            <w:tcW w:w="3360" w:type="dxa"/>
            <w:vAlign w:val="center"/>
          </w:tcPr>
          <w:p w14:paraId="6D5CCACE" w14:textId="77777777" w:rsidR="00897299" w:rsidRDefault="00000000">
            <w:r>
              <w:rPr>
                <w:sz w:val="18"/>
              </w:rPr>
              <w:t>Reads product configuration.</w:t>
            </w:r>
          </w:p>
        </w:tc>
      </w:tr>
      <w:tr w:rsidR="00897299" w14:paraId="1ECC6717" w14:textId="77777777">
        <w:trPr>
          <w:jc w:val="center"/>
        </w:trPr>
        <w:tc>
          <w:tcPr>
            <w:tcW w:w="3360" w:type="dxa"/>
            <w:vAlign w:val="center"/>
          </w:tcPr>
          <w:p w14:paraId="0D5DA4B3" w14:textId="77777777" w:rsidR="00897299" w:rsidRDefault="00000000">
            <w:r>
              <w:rPr>
                <w:sz w:val="18"/>
              </w:rPr>
              <w:t>FixedDepositAccountRepository</w:t>
            </w:r>
          </w:p>
        </w:tc>
        <w:tc>
          <w:tcPr>
            <w:tcW w:w="3360" w:type="dxa"/>
            <w:vAlign w:val="center"/>
          </w:tcPr>
          <w:p w14:paraId="5C842584" w14:textId="77777777" w:rsidR="00897299" w:rsidRDefault="00000000">
            <w:r>
              <w:rPr>
                <w:sz w:val="18"/>
              </w:rPr>
              <w:t>Repository</w:t>
            </w:r>
          </w:p>
        </w:tc>
        <w:tc>
          <w:tcPr>
            <w:tcW w:w="3360" w:type="dxa"/>
            <w:vAlign w:val="center"/>
          </w:tcPr>
          <w:p w14:paraId="54A02586" w14:textId="77777777" w:rsidR="00897299" w:rsidRDefault="00000000">
            <w:r>
              <w:rPr>
                <w:sz w:val="18"/>
              </w:rPr>
              <w:t>Persists FD accounts.</w:t>
            </w:r>
          </w:p>
        </w:tc>
      </w:tr>
      <w:tr w:rsidR="00897299" w14:paraId="4831C58C" w14:textId="77777777">
        <w:trPr>
          <w:jc w:val="center"/>
        </w:trPr>
        <w:tc>
          <w:tcPr>
            <w:tcW w:w="3360" w:type="dxa"/>
            <w:vAlign w:val="center"/>
          </w:tcPr>
          <w:p w14:paraId="229B95EE" w14:textId="77777777" w:rsidR="00897299" w:rsidRDefault="00000000">
            <w:r>
              <w:rPr>
                <w:sz w:val="18"/>
              </w:rPr>
              <w:t>AccountNumberGenerator</w:t>
            </w:r>
          </w:p>
        </w:tc>
        <w:tc>
          <w:tcPr>
            <w:tcW w:w="3360" w:type="dxa"/>
            <w:vAlign w:val="center"/>
          </w:tcPr>
          <w:p w14:paraId="45D38442" w14:textId="77777777" w:rsidR="00897299" w:rsidRDefault="00000000">
            <w:r>
              <w:rPr>
                <w:sz w:val="18"/>
              </w:rPr>
              <w:t>Interface</w:t>
            </w:r>
          </w:p>
        </w:tc>
        <w:tc>
          <w:tcPr>
            <w:tcW w:w="3360" w:type="dxa"/>
            <w:vAlign w:val="center"/>
          </w:tcPr>
          <w:p w14:paraId="5E85A5AD" w14:textId="77777777" w:rsidR="00897299" w:rsidRDefault="00000000">
            <w:r>
              <w:rPr>
                <w:sz w:val="18"/>
              </w:rPr>
              <w:t>Defines generate(branchCode).</w:t>
            </w:r>
          </w:p>
        </w:tc>
      </w:tr>
      <w:tr w:rsidR="00897299" w14:paraId="2A0EB8A7" w14:textId="77777777">
        <w:trPr>
          <w:jc w:val="center"/>
        </w:trPr>
        <w:tc>
          <w:tcPr>
            <w:tcW w:w="3360" w:type="dxa"/>
            <w:vAlign w:val="center"/>
          </w:tcPr>
          <w:p w14:paraId="387474AF" w14:textId="77777777" w:rsidR="00897299" w:rsidRDefault="00000000">
            <w:r>
              <w:rPr>
                <w:sz w:val="18"/>
              </w:rPr>
              <w:t>FDAccountNumberGenerator</w:t>
            </w:r>
          </w:p>
        </w:tc>
        <w:tc>
          <w:tcPr>
            <w:tcW w:w="3360" w:type="dxa"/>
            <w:vAlign w:val="center"/>
          </w:tcPr>
          <w:p w14:paraId="66AD3BD5" w14:textId="77777777" w:rsidR="00897299" w:rsidRDefault="00000000">
            <w:r>
              <w:rPr>
                <w:sz w:val="18"/>
              </w:rPr>
              <w:t>Service</w:t>
            </w:r>
          </w:p>
        </w:tc>
        <w:tc>
          <w:tcPr>
            <w:tcW w:w="3360" w:type="dxa"/>
            <w:vAlign w:val="center"/>
          </w:tcPr>
          <w:p w14:paraId="1EDD478D" w14:textId="77777777" w:rsidR="00897299" w:rsidRDefault="00000000">
            <w:r>
              <w:rPr>
                <w:sz w:val="18"/>
              </w:rPr>
              <w:t>Generates unique account numbers.</w:t>
            </w:r>
          </w:p>
        </w:tc>
      </w:tr>
      <w:tr w:rsidR="00897299" w14:paraId="0F9DDAB7" w14:textId="77777777">
        <w:trPr>
          <w:jc w:val="center"/>
        </w:trPr>
        <w:tc>
          <w:tcPr>
            <w:tcW w:w="3360" w:type="dxa"/>
            <w:vAlign w:val="center"/>
          </w:tcPr>
          <w:p w14:paraId="11CE9CA3" w14:textId="77777777" w:rsidR="00897299" w:rsidRDefault="00000000">
            <w:r>
              <w:rPr>
                <w:sz w:val="18"/>
              </w:rPr>
              <w:t>ProductValidationService</w:t>
            </w:r>
          </w:p>
        </w:tc>
        <w:tc>
          <w:tcPr>
            <w:tcW w:w="3360" w:type="dxa"/>
            <w:vAlign w:val="center"/>
          </w:tcPr>
          <w:p w14:paraId="3E5BD502" w14:textId="77777777" w:rsidR="00897299" w:rsidRDefault="00000000">
            <w:r>
              <w:rPr>
                <w:sz w:val="18"/>
              </w:rPr>
              <w:t>Service</w:t>
            </w:r>
          </w:p>
        </w:tc>
        <w:tc>
          <w:tcPr>
            <w:tcW w:w="3360" w:type="dxa"/>
            <w:vAlign w:val="center"/>
          </w:tcPr>
          <w:p w14:paraId="6407859E" w14:textId="77777777" w:rsidR="00897299" w:rsidRDefault="00000000">
            <w:r>
              <w:rPr>
                <w:sz w:val="18"/>
              </w:rPr>
              <w:t>Validates product, amount and tenure.</w:t>
            </w:r>
          </w:p>
        </w:tc>
      </w:tr>
      <w:tr w:rsidR="00897299" w14:paraId="1B0E26AE" w14:textId="77777777">
        <w:trPr>
          <w:jc w:val="center"/>
        </w:trPr>
        <w:tc>
          <w:tcPr>
            <w:tcW w:w="3360" w:type="dxa"/>
            <w:vAlign w:val="center"/>
          </w:tcPr>
          <w:p w14:paraId="35DC4991" w14:textId="77777777" w:rsidR="00897299" w:rsidRDefault="00000000">
            <w:r>
              <w:rPr>
                <w:sz w:val="18"/>
              </w:rPr>
              <w:t>RateService</w:t>
            </w:r>
          </w:p>
        </w:tc>
        <w:tc>
          <w:tcPr>
            <w:tcW w:w="3360" w:type="dxa"/>
            <w:vAlign w:val="center"/>
          </w:tcPr>
          <w:p w14:paraId="5EFF0429" w14:textId="77777777" w:rsidR="00897299" w:rsidRDefault="00000000">
            <w:r>
              <w:rPr>
                <w:sz w:val="18"/>
              </w:rPr>
              <w:t>Service</w:t>
            </w:r>
          </w:p>
        </w:tc>
        <w:tc>
          <w:tcPr>
            <w:tcW w:w="3360" w:type="dxa"/>
            <w:vAlign w:val="center"/>
          </w:tcPr>
          <w:p w14:paraId="784F737B" w14:textId="77777777" w:rsidR="00897299" w:rsidRDefault="00000000">
            <w:r>
              <w:rPr>
                <w:sz w:val="18"/>
              </w:rPr>
              <w:t>Determines applicable interest rate.</w:t>
            </w:r>
          </w:p>
        </w:tc>
      </w:tr>
      <w:tr w:rsidR="00897299" w14:paraId="22F1DA1E" w14:textId="77777777">
        <w:trPr>
          <w:jc w:val="center"/>
        </w:trPr>
        <w:tc>
          <w:tcPr>
            <w:tcW w:w="3360" w:type="dxa"/>
            <w:vAlign w:val="center"/>
          </w:tcPr>
          <w:p w14:paraId="08EE9165" w14:textId="77777777" w:rsidR="00897299" w:rsidRDefault="00000000">
            <w:r>
              <w:rPr>
                <w:sz w:val="18"/>
              </w:rPr>
              <w:t>FDAccountService</w:t>
            </w:r>
          </w:p>
        </w:tc>
        <w:tc>
          <w:tcPr>
            <w:tcW w:w="3360" w:type="dxa"/>
            <w:vAlign w:val="center"/>
          </w:tcPr>
          <w:p w14:paraId="434C7B4D" w14:textId="77777777" w:rsidR="00897299" w:rsidRDefault="00000000">
            <w:r>
              <w:rPr>
                <w:sz w:val="18"/>
              </w:rPr>
              <w:t>Service</w:t>
            </w:r>
          </w:p>
        </w:tc>
        <w:tc>
          <w:tcPr>
            <w:tcW w:w="3360" w:type="dxa"/>
            <w:vAlign w:val="center"/>
          </w:tcPr>
          <w:p w14:paraId="682307DF" w14:textId="77777777" w:rsidR="00897299" w:rsidRDefault="00000000">
            <w:r>
              <w:rPr>
                <w:sz w:val="18"/>
              </w:rPr>
              <w:t>Orchestrates complete FD creation logic.</w:t>
            </w:r>
          </w:p>
        </w:tc>
      </w:tr>
    </w:tbl>
    <w:p w14:paraId="33497E27" w14:textId="77777777" w:rsidR="00897299" w:rsidRDefault="00897299"/>
    <w:p w14:paraId="25795C10" w14:textId="77777777" w:rsidR="00897299" w:rsidRDefault="00000000">
      <w:pPr>
        <w:pStyle w:val="Heading1"/>
      </w:pPr>
      <w:r>
        <w:t>9. Banking Business Logic</w:t>
      </w:r>
    </w:p>
    <w:p w14:paraId="3BCD86A3" w14:textId="77777777" w:rsidR="00897299" w:rsidRDefault="00000000">
      <w:r>
        <w:t>The main FD creation sequence is:</w:t>
      </w:r>
    </w:p>
    <w:p w14:paraId="56B2F73A" w14:textId="77777777" w:rsidR="00897299" w:rsidRDefault="00000000">
      <w:pPr>
        <w:pStyle w:val="ListNumber"/>
        <w:spacing w:after="40"/>
      </w:pPr>
      <w:r>
        <w:t>Authenticate the requester.</w:t>
      </w:r>
    </w:p>
    <w:p w14:paraId="2AC34802" w14:textId="77777777" w:rsidR="00897299" w:rsidRDefault="00000000">
      <w:pPr>
        <w:pStyle w:val="ListNumber"/>
        <w:spacing w:after="40"/>
      </w:pPr>
      <w:r>
        <w:lastRenderedPageBreak/>
        <w:t>Authorize the requester based on role.</w:t>
      </w:r>
    </w:p>
    <w:p w14:paraId="20AE49B3" w14:textId="77777777" w:rsidR="00897299" w:rsidRDefault="00000000">
      <w:pPr>
        <w:pStyle w:val="ListNumber"/>
        <w:spacing w:after="40"/>
      </w:pPr>
      <w:r>
        <w:t>Verify the customer exists.</w:t>
      </w:r>
    </w:p>
    <w:p w14:paraId="594E0AC1" w14:textId="77777777" w:rsidR="00897299" w:rsidRDefault="00000000">
      <w:pPr>
        <w:pStyle w:val="ListNumber"/>
        <w:spacing w:after="40"/>
      </w:pPr>
      <w:r>
        <w:t>Verify the product exists.</w:t>
      </w:r>
    </w:p>
    <w:p w14:paraId="21FF66D5" w14:textId="77777777" w:rsidR="00897299" w:rsidRDefault="00000000">
      <w:pPr>
        <w:pStyle w:val="ListNumber"/>
        <w:spacing w:after="40"/>
      </w:pPr>
      <w:r>
        <w:t>Verify the product is ACTIVE.</w:t>
      </w:r>
    </w:p>
    <w:p w14:paraId="5E18AF40" w14:textId="77777777" w:rsidR="00897299" w:rsidRDefault="00000000">
      <w:pPr>
        <w:pStyle w:val="ListNumber"/>
        <w:spacing w:after="40"/>
      </w:pPr>
      <w:r>
        <w:t>Verify principal amount meets minimum deposit.</w:t>
      </w:r>
    </w:p>
    <w:p w14:paraId="74081B17" w14:textId="77777777" w:rsidR="00897299" w:rsidRDefault="00000000">
      <w:pPr>
        <w:pStyle w:val="ListNumber"/>
        <w:spacing w:after="40"/>
      </w:pPr>
      <w:r>
        <w:t>Verify tenure is within product limits.</w:t>
      </w:r>
    </w:p>
    <w:p w14:paraId="76043052" w14:textId="77777777" w:rsidR="00897299" w:rsidRDefault="00000000">
      <w:pPr>
        <w:pStyle w:val="ListNumber"/>
        <w:spacing w:after="40"/>
      </w:pPr>
      <w:r>
        <w:t>Determine the applicable interest rate.</w:t>
      </w:r>
    </w:p>
    <w:p w14:paraId="19BEBA72" w14:textId="77777777" w:rsidR="00897299" w:rsidRDefault="00000000">
      <w:pPr>
        <w:pStyle w:val="ListNumber"/>
        <w:spacing w:after="40"/>
      </w:pPr>
      <w:r>
        <w:t>Generate a unique FD account number.</w:t>
      </w:r>
    </w:p>
    <w:p w14:paraId="4503563F" w14:textId="77777777" w:rsidR="00897299" w:rsidRDefault="00000000">
      <w:pPr>
        <w:pStyle w:val="ListNumber"/>
        <w:spacing w:after="40"/>
      </w:pPr>
      <w:r>
        <w:t>Calculate maturity date.</w:t>
      </w:r>
    </w:p>
    <w:p w14:paraId="2C107685" w14:textId="77777777" w:rsidR="00897299" w:rsidRDefault="00000000">
      <w:pPr>
        <w:pStyle w:val="ListNumber"/>
        <w:spacing w:after="40"/>
      </w:pPr>
      <w:r>
        <w:t>Create the FixedDepositAccount entity.</w:t>
      </w:r>
    </w:p>
    <w:p w14:paraId="0E9F98AC" w14:textId="77777777" w:rsidR="00897299" w:rsidRDefault="00000000">
      <w:pPr>
        <w:pStyle w:val="ListNumber"/>
        <w:spacing w:after="40"/>
      </w:pPr>
      <w:r>
        <w:t>Save through the repository.</w:t>
      </w:r>
    </w:p>
    <w:p w14:paraId="1BB0B57C" w14:textId="77777777" w:rsidR="00897299" w:rsidRDefault="00000000">
      <w:pPr>
        <w:pStyle w:val="ListNumber"/>
        <w:spacing w:after="40"/>
      </w:pPr>
      <w:r>
        <w:t>Return FDAccountResponse.</w:t>
      </w:r>
    </w:p>
    <w:p w14:paraId="652F15F5" w14:textId="77777777" w:rsidR="00897299" w:rsidRDefault="00000000">
      <w:pPr>
        <w:pStyle w:val="Heading2"/>
      </w:pPr>
      <w:r>
        <w:t>9.1 Example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789BA659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5A6A55E2" w14:textId="77777777" w:rsidR="00897299" w:rsidRDefault="00000000">
            <w:r>
              <w:rPr>
                <w:b/>
                <w:sz w:val="18"/>
              </w:rPr>
              <w:t>Condition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3C6D9EEF" w14:textId="77777777" w:rsidR="00897299" w:rsidRDefault="00000000">
            <w:r>
              <w:rPr>
                <w:b/>
                <w:sz w:val="18"/>
              </w:rPr>
              <w:t>Rule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54771CE0" w14:textId="77777777" w:rsidR="00897299" w:rsidRDefault="00000000">
            <w:r>
              <w:rPr>
                <w:b/>
                <w:sz w:val="18"/>
              </w:rPr>
              <w:t>Outcome</w:t>
            </w:r>
          </w:p>
        </w:tc>
      </w:tr>
      <w:tr w:rsidR="00897299" w14:paraId="167BD424" w14:textId="77777777">
        <w:trPr>
          <w:jc w:val="center"/>
        </w:trPr>
        <w:tc>
          <w:tcPr>
            <w:tcW w:w="3360" w:type="dxa"/>
            <w:vAlign w:val="center"/>
          </w:tcPr>
          <w:p w14:paraId="06499088" w14:textId="77777777" w:rsidR="00897299" w:rsidRDefault="00000000">
            <w:r>
              <w:rPr>
                <w:sz w:val="18"/>
              </w:rPr>
              <w:t>Product = INVALID</w:t>
            </w:r>
          </w:p>
        </w:tc>
        <w:tc>
          <w:tcPr>
            <w:tcW w:w="3360" w:type="dxa"/>
            <w:vAlign w:val="center"/>
          </w:tcPr>
          <w:p w14:paraId="4F3A6FF9" w14:textId="77777777" w:rsidR="00897299" w:rsidRDefault="00000000">
            <w:r>
              <w:rPr>
                <w:sz w:val="18"/>
              </w:rPr>
              <w:t>Product must exist</w:t>
            </w:r>
          </w:p>
        </w:tc>
        <w:tc>
          <w:tcPr>
            <w:tcW w:w="3360" w:type="dxa"/>
            <w:vAlign w:val="center"/>
          </w:tcPr>
          <w:p w14:paraId="0FE670A3" w14:textId="77777777" w:rsidR="00897299" w:rsidRDefault="00000000">
            <w:r>
              <w:rPr>
                <w:sz w:val="18"/>
              </w:rPr>
              <w:t>Reject</w:t>
            </w:r>
          </w:p>
        </w:tc>
      </w:tr>
      <w:tr w:rsidR="00897299" w14:paraId="03E7992E" w14:textId="77777777">
        <w:trPr>
          <w:jc w:val="center"/>
        </w:trPr>
        <w:tc>
          <w:tcPr>
            <w:tcW w:w="3360" w:type="dxa"/>
            <w:vAlign w:val="center"/>
          </w:tcPr>
          <w:p w14:paraId="27862207" w14:textId="77777777" w:rsidR="00897299" w:rsidRDefault="00000000">
            <w:r>
              <w:rPr>
                <w:sz w:val="18"/>
              </w:rPr>
              <w:t>Product inactive</w:t>
            </w:r>
          </w:p>
        </w:tc>
        <w:tc>
          <w:tcPr>
            <w:tcW w:w="3360" w:type="dxa"/>
            <w:vAlign w:val="center"/>
          </w:tcPr>
          <w:p w14:paraId="5FD41BD1" w14:textId="77777777" w:rsidR="00897299" w:rsidRDefault="00000000">
            <w:r>
              <w:rPr>
                <w:sz w:val="18"/>
              </w:rPr>
              <w:t>Only active product can create new FD</w:t>
            </w:r>
          </w:p>
        </w:tc>
        <w:tc>
          <w:tcPr>
            <w:tcW w:w="3360" w:type="dxa"/>
            <w:vAlign w:val="center"/>
          </w:tcPr>
          <w:p w14:paraId="673C0062" w14:textId="77777777" w:rsidR="00897299" w:rsidRDefault="00000000">
            <w:r>
              <w:rPr>
                <w:sz w:val="18"/>
              </w:rPr>
              <w:t>Reject</w:t>
            </w:r>
          </w:p>
        </w:tc>
      </w:tr>
      <w:tr w:rsidR="00897299" w14:paraId="6738A670" w14:textId="77777777">
        <w:trPr>
          <w:jc w:val="center"/>
        </w:trPr>
        <w:tc>
          <w:tcPr>
            <w:tcW w:w="3360" w:type="dxa"/>
            <w:vAlign w:val="center"/>
          </w:tcPr>
          <w:p w14:paraId="66EC2A90" w14:textId="77777777" w:rsidR="00897299" w:rsidRDefault="00000000">
            <w:r>
              <w:rPr>
                <w:sz w:val="18"/>
              </w:rPr>
              <w:t>Deposit = ₹5,000</w:t>
            </w:r>
          </w:p>
        </w:tc>
        <w:tc>
          <w:tcPr>
            <w:tcW w:w="3360" w:type="dxa"/>
            <w:vAlign w:val="center"/>
          </w:tcPr>
          <w:p w14:paraId="0D29C0A4" w14:textId="77777777" w:rsidR="00897299" w:rsidRDefault="00000000">
            <w:r>
              <w:rPr>
                <w:sz w:val="18"/>
              </w:rPr>
              <w:t>Minimum = ₹10,000</w:t>
            </w:r>
          </w:p>
        </w:tc>
        <w:tc>
          <w:tcPr>
            <w:tcW w:w="3360" w:type="dxa"/>
            <w:vAlign w:val="center"/>
          </w:tcPr>
          <w:p w14:paraId="15CFFD64" w14:textId="77777777" w:rsidR="00897299" w:rsidRDefault="00000000">
            <w:r>
              <w:rPr>
                <w:sz w:val="18"/>
              </w:rPr>
              <w:t>Reject</w:t>
            </w:r>
          </w:p>
        </w:tc>
      </w:tr>
      <w:tr w:rsidR="00897299" w14:paraId="321D0E09" w14:textId="77777777">
        <w:trPr>
          <w:jc w:val="center"/>
        </w:trPr>
        <w:tc>
          <w:tcPr>
            <w:tcW w:w="3360" w:type="dxa"/>
            <w:vAlign w:val="center"/>
          </w:tcPr>
          <w:p w14:paraId="035610F9" w14:textId="77777777" w:rsidR="00897299" w:rsidRDefault="00000000">
            <w:r>
              <w:rPr>
                <w:sz w:val="18"/>
              </w:rPr>
              <w:t>Tenure = 48 months</w:t>
            </w:r>
          </w:p>
        </w:tc>
        <w:tc>
          <w:tcPr>
            <w:tcW w:w="3360" w:type="dxa"/>
            <w:vAlign w:val="center"/>
          </w:tcPr>
          <w:p w14:paraId="17D5E4B8" w14:textId="77777777" w:rsidR="00897299" w:rsidRDefault="00000000">
            <w:r>
              <w:rPr>
                <w:sz w:val="18"/>
              </w:rPr>
              <w:t>Allowed = 6–36 months</w:t>
            </w:r>
          </w:p>
        </w:tc>
        <w:tc>
          <w:tcPr>
            <w:tcW w:w="3360" w:type="dxa"/>
            <w:vAlign w:val="center"/>
          </w:tcPr>
          <w:p w14:paraId="03B42C88" w14:textId="77777777" w:rsidR="00897299" w:rsidRDefault="00000000">
            <w:r>
              <w:rPr>
                <w:sz w:val="18"/>
              </w:rPr>
              <w:t>Reject</w:t>
            </w:r>
          </w:p>
        </w:tc>
      </w:tr>
      <w:tr w:rsidR="00897299" w14:paraId="7D3A0D2E" w14:textId="77777777">
        <w:trPr>
          <w:jc w:val="center"/>
        </w:trPr>
        <w:tc>
          <w:tcPr>
            <w:tcW w:w="3360" w:type="dxa"/>
            <w:vAlign w:val="center"/>
          </w:tcPr>
          <w:p w14:paraId="1FB044B1" w14:textId="77777777" w:rsidR="00897299" w:rsidRDefault="00000000">
            <w:r>
              <w:rPr>
                <w:sz w:val="18"/>
              </w:rPr>
              <w:t>Customer = CUST001</w:t>
            </w:r>
          </w:p>
        </w:tc>
        <w:tc>
          <w:tcPr>
            <w:tcW w:w="3360" w:type="dxa"/>
            <w:vAlign w:val="center"/>
          </w:tcPr>
          <w:p w14:paraId="4847F079" w14:textId="77777777" w:rsidR="00897299" w:rsidRDefault="00000000">
            <w:r>
              <w:rPr>
                <w:sz w:val="18"/>
              </w:rPr>
              <w:t>Customer must exist</w:t>
            </w:r>
          </w:p>
        </w:tc>
        <w:tc>
          <w:tcPr>
            <w:tcW w:w="3360" w:type="dxa"/>
            <w:vAlign w:val="center"/>
          </w:tcPr>
          <w:p w14:paraId="0AE13850" w14:textId="77777777" w:rsidR="00897299" w:rsidRDefault="00000000">
            <w:r>
              <w:rPr>
                <w:sz w:val="18"/>
              </w:rPr>
              <w:t>Continue</w:t>
            </w:r>
          </w:p>
        </w:tc>
      </w:tr>
      <w:tr w:rsidR="00897299" w14:paraId="1758F63E" w14:textId="77777777">
        <w:trPr>
          <w:jc w:val="center"/>
        </w:trPr>
        <w:tc>
          <w:tcPr>
            <w:tcW w:w="3360" w:type="dxa"/>
            <w:vAlign w:val="center"/>
          </w:tcPr>
          <w:p w14:paraId="37189FCA" w14:textId="77777777" w:rsidR="00897299" w:rsidRDefault="00000000">
            <w:r>
              <w:rPr>
                <w:sz w:val="18"/>
              </w:rPr>
              <w:t>Deposit = ₹50,000</w:t>
            </w:r>
          </w:p>
        </w:tc>
        <w:tc>
          <w:tcPr>
            <w:tcW w:w="3360" w:type="dxa"/>
            <w:vAlign w:val="center"/>
          </w:tcPr>
          <w:p w14:paraId="46B6C872" w14:textId="77777777" w:rsidR="00897299" w:rsidRDefault="00000000">
            <w:r>
              <w:rPr>
                <w:sz w:val="18"/>
              </w:rPr>
              <w:t>Above minimum</w:t>
            </w:r>
          </w:p>
        </w:tc>
        <w:tc>
          <w:tcPr>
            <w:tcW w:w="3360" w:type="dxa"/>
            <w:vAlign w:val="center"/>
          </w:tcPr>
          <w:p w14:paraId="6D34A2DD" w14:textId="77777777" w:rsidR="00897299" w:rsidRDefault="00000000">
            <w:r>
              <w:rPr>
                <w:sz w:val="18"/>
              </w:rPr>
              <w:t>Continue</w:t>
            </w:r>
          </w:p>
        </w:tc>
      </w:tr>
      <w:tr w:rsidR="00897299" w14:paraId="3E848AE2" w14:textId="77777777">
        <w:trPr>
          <w:jc w:val="center"/>
        </w:trPr>
        <w:tc>
          <w:tcPr>
            <w:tcW w:w="3360" w:type="dxa"/>
            <w:vAlign w:val="center"/>
          </w:tcPr>
          <w:p w14:paraId="4AEB6909" w14:textId="77777777" w:rsidR="00897299" w:rsidRDefault="00000000">
            <w:r>
              <w:rPr>
                <w:sz w:val="18"/>
              </w:rPr>
              <w:t>Tenure = 24 months</w:t>
            </w:r>
          </w:p>
        </w:tc>
        <w:tc>
          <w:tcPr>
            <w:tcW w:w="3360" w:type="dxa"/>
            <w:vAlign w:val="center"/>
          </w:tcPr>
          <w:p w14:paraId="4429672B" w14:textId="77777777" w:rsidR="00897299" w:rsidRDefault="00000000">
            <w:r>
              <w:rPr>
                <w:sz w:val="18"/>
              </w:rPr>
              <w:t>Within allowed range</w:t>
            </w:r>
          </w:p>
        </w:tc>
        <w:tc>
          <w:tcPr>
            <w:tcW w:w="3360" w:type="dxa"/>
            <w:vAlign w:val="center"/>
          </w:tcPr>
          <w:p w14:paraId="0367C1DA" w14:textId="77777777" w:rsidR="00897299" w:rsidRDefault="00000000">
            <w:r>
              <w:rPr>
                <w:sz w:val="18"/>
              </w:rPr>
              <w:t>Continue</w:t>
            </w:r>
          </w:p>
        </w:tc>
      </w:tr>
    </w:tbl>
    <w:p w14:paraId="7DD0CCE6" w14:textId="77777777" w:rsidR="00897299" w:rsidRDefault="00897299"/>
    <w:p w14:paraId="4E519ABA" w14:textId="77777777" w:rsidR="00897299" w:rsidRDefault="00000000">
      <w:pPr>
        <w:pStyle w:val="Heading1"/>
      </w:pPr>
      <w:r>
        <w:t>10. End-to-End Technical Flow</w:t>
      </w:r>
    </w:p>
    <w:p w14:paraId="2BA99F1F" w14:textId="77777777" w:rsidR="00897299" w:rsidRDefault="00000000">
      <w:pPr>
        <w:ind w:left="288"/>
      </w:pPr>
      <w:r>
        <w:rPr>
          <w:rFonts w:ascii="Consolas" w:hAnsi="Consolas"/>
          <w:sz w:val="17"/>
        </w:rPr>
        <w:t>POSTMAN / ANGULAR</w:t>
      </w:r>
      <w:r>
        <w:rPr>
          <w:rFonts w:ascii="Consolas" w:hAnsi="Consolas"/>
          <w:sz w:val="17"/>
        </w:rPr>
        <w:br/>
        <w:t xml:space="preserve">       |</w:t>
      </w:r>
      <w:r>
        <w:rPr>
          <w:rFonts w:ascii="Consolas" w:hAnsi="Consolas"/>
          <w:sz w:val="17"/>
        </w:rPr>
        <w:br/>
        <w:t xml:space="preserve">       v</w:t>
      </w:r>
      <w:r>
        <w:rPr>
          <w:rFonts w:ascii="Consolas" w:hAnsi="Consolas"/>
          <w:sz w:val="17"/>
        </w:rPr>
        <w:br/>
        <w:t>FDAccountController</w:t>
      </w:r>
      <w:r>
        <w:rPr>
          <w:rFonts w:ascii="Consolas" w:hAnsi="Consolas"/>
          <w:sz w:val="17"/>
        </w:rPr>
        <w:br/>
        <w:t xml:space="preserve">       |</w:t>
      </w:r>
      <w:r>
        <w:rPr>
          <w:rFonts w:ascii="Consolas" w:hAnsi="Consolas"/>
          <w:sz w:val="17"/>
        </w:rPr>
        <w:br/>
        <w:t xml:space="preserve">       | authentication + role</w:t>
      </w:r>
      <w:r>
        <w:rPr>
          <w:rFonts w:ascii="Consolas" w:hAnsi="Consolas"/>
          <w:sz w:val="17"/>
        </w:rPr>
        <w:br/>
        <w:t xml:space="preserve">       v</w:t>
      </w:r>
      <w:r>
        <w:rPr>
          <w:rFonts w:ascii="Consolas" w:hAnsi="Consolas"/>
          <w:sz w:val="17"/>
        </w:rPr>
        <w:br/>
        <w:t>FDAccountService</w:t>
      </w:r>
      <w:r>
        <w:rPr>
          <w:rFonts w:ascii="Consolas" w:hAnsi="Consolas"/>
          <w:sz w:val="17"/>
        </w:rPr>
        <w:br/>
        <w:t xml:space="preserve">       |</w:t>
      </w:r>
      <w:r>
        <w:rPr>
          <w:rFonts w:ascii="Consolas" w:hAnsi="Consolas"/>
          <w:sz w:val="17"/>
        </w:rPr>
        <w:br/>
        <w:t xml:space="preserve">       +--&gt; CustomerProfileRepository</w:t>
      </w:r>
      <w:r>
        <w:rPr>
          <w:rFonts w:ascii="Consolas" w:hAnsi="Consolas"/>
          <w:sz w:val="17"/>
        </w:rPr>
        <w:br/>
        <w:t xml:space="preserve">       +--&gt; ProductValidationService</w:t>
      </w:r>
      <w:r>
        <w:rPr>
          <w:rFonts w:ascii="Consolas" w:hAnsi="Consolas"/>
          <w:sz w:val="17"/>
        </w:rPr>
        <w:br/>
        <w:t xml:space="preserve">       +--&gt; RateService</w:t>
      </w:r>
      <w:r>
        <w:rPr>
          <w:rFonts w:ascii="Consolas" w:hAnsi="Consolas"/>
          <w:sz w:val="17"/>
        </w:rPr>
        <w:br/>
        <w:t xml:space="preserve">       +--&gt; FDAccountNumberGenerator</w:t>
      </w:r>
      <w:r>
        <w:rPr>
          <w:rFonts w:ascii="Consolas" w:hAnsi="Consolas"/>
          <w:sz w:val="17"/>
        </w:rPr>
        <w:br/>
        <w:t xml:space="preserve">       |</w:t>
      </w:r>
      <w:r>
        <w:rPr>
          <w:rFonts w:ascii="Consolas" w:hAnsi="Consolas"/>
          <w:sz w:val="17"/>
        </w:rPr>
        <w:br/>
        <w:t xml:space="preserve">       v</w:t>
      </w:r>
      <w:r>
        <w:rPr>
          <w:rFonts w:ascii="Consolas" w:hAnsi="Consolas"/>
          <w:sz w:val="17"/>
        </w:rPr>
        <w:br/>
        <w:t>FixedDepositAccountRepository</w:t>
      </w:r>
      <w:r>
        <w:rPr>
          <w:rFonts w:ascii="Consolas" w:hAnsi="Consolas"/>
          <w:sz w:val="17"/>
        </w:rPr>
        <w:br/>
        <w:t xml:space="preserve">       |</w:t>
      </w:r>
      <w:r>
        <w:rPr>
          <w:rFonts w:ascii="Consolas" w:hAnsi="Consolas"/>
          <w:sz w:val="17"/>
        </w:rPr>
        <w:br/>
        <w:t xml:space="preserve">       v</w:t>
      </w:r>
      <w:r>
        <w:rPr>
          <w:rFonts w:ascii="Consolas" w:hAnsi="Consolas"/>
          <w:sz w:val="17"/>
        </w:rPr>
        <w:br/>
        <w:t>Hibernate / JPA</w:t>
      </w:r>
      <w:r>
        <w:rPr>
          <w:rFonts w:ascii="Consolas" w:hAnsi="Consolas"/>
          <w:sz w:val="17"/>
        </w:rPr>
        <w:br/>
        <w:t xml:space="preserve">       |</w:t>
      </w:r>
      <w:r>
        <w:rPr>
          <w:rFonts w:ascii="Consolas" w:hAnsi="Consolas"/>
          <w:sz w:val="17"/>
        </w:rPr>
        <w:br/>
        <w:t xml:space="preserve">       v</w:t>
      </w:r>
      <w:r>
        <w:rPr>
          <w:rFonts w:ascii="Consolas" w:hAnsi="Consolas"/>
          <w:sz w:val="17"/>
        </w:rPr>
        <w:br/>
        <w:t>MySQL</w:t>
      </w:r>
      <w:r>
        <w:rPr>
          <w:rFonts w:ascii="Consolas" w:hAnsi="Consolas"/>
          <w:sz w:val="17"/>
        </w:rPr>
        <w:br/>
        <w:t xml:space="preserve">       |</w:t>
      </w:r>
      <w:r>
        <w:rPr>
          <w:rFonts w:ascii="Consolas" w:hAnsi="Consolas"/>
          <w:sz w:val="17"/>
        </w:rPr>
        <w:br/>
        <w:t xml:space="preserve">       v</w:t>
      </w:r>
      <w:r>
        <w:rPr>
          <w:rFonts w:ascii="Consolas" w:hAnsi="Consolas"/>
          <w:sz w:val="17"/>
        </w:rPr>
        <w:br/>
        <w:t>FDAccountResponse</w:t>
      </w:r>
    </w:p>
    <w:p w14:paraId="254A4207" w14:textId="77777777" w:rsidR="00897299" w:rsidRDefault="00000000">
      <w:pPr>
        <w:pStyle w:val="Heading2"/>
      </w:pPr>
      <w:r>
        <w:t>10.1 Example Request</w:t>
      </w:r>
    </w:p>
    <w:p w14:paraId="2CD3D13F" w14:textId="77777777" w:rsidR="00897299" w:rsidRDefault="00000000">
      <w:pPr>
        <w:ind w:left="288"/>
      </w:pPr>
      <w:r>
        <w:rPr>
          <w:rFonts w:ascii="Consolas" w:hAnsi="Consolas"/>
          <w:sz w:val="17"/>
        </w:rPr>
        <w:t>POST http://localhost:8080/api/fd/account/create</w:t>
      </w:r>
      <w:r>
        <w:rPr>
          <w:rFonts w:ascii="Consolas" w:hAnsi="Consolas"/>
          <w:sz w:val="17"/>
        </w:rPr>
        <w:br/>
        <w:t>Basic Auth: officer1 / officer123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Content-Type: application/json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"customerId": "CUST001",</w:t>
      </w:r>
      <w:r>
        <w:rPr>
          <w:rFonts w:ascii="Consolas" w:hAnsi="Consolas"/>
          <w:sz w:val="17"/>
        </w:rPr>
        <w:br/>
        <w:t xml:space="preserve">  "productCode": "FDSTD",</w:t>
      </w:r>
      <w:r>
        <w:rPr>
          <w:rFonts w:ascii="Consolas" w:hAnsi="Consolas"/>
          <w:sz w:val="17"/>
        </w:rPr>
        <w:br/>
        <w:t xml:space="preserve">  "principalAmount": 50000,</w:t>
      </w:r>
      <w:r>
        <w:rPr>
          <w:rFonts w:ascii="Consolas" w:hAnsi="Consolas"/>
          <w:sz w:val="17"/>
        </w:rPr>
        <w:br/>
        <w:t xml:space="preserve">  "termMonths": 24,</w:t>
      </w:r>
      <w:r>
        <w:rPr>
          <w:rFonts w:ascii="Consolas" w:hAnsi="Consolas"/>
          <w:sz w:val="17"/>
        </w:rPr>
        <w:br/>
        <w:t xml:space="preserve">  "branchCode": "BR001"</w:t>
      </w:r>
      <w:r>
        <w:rPr>
          <w:rFonts w:ascii="Consolas" w:hAnsi="Consolas"/>
          <w:sz w:val="17"/>
        </w:rPr>
        <w:br/>
        <w:t>}</w:t>
      </w:r>
    </w:p>
    <w:p w14:paraId="550F3B65" w14:textId="77777777" w:rsidR="00897299" w:rsidRDefault="00000000">
      <w:pPr>
        <w:pStyle w:val="Heading2"/>
      </w:pPr>
      <w:r>
        <w:t>10.2 Example Response</w:t>
      </w:r>
    </w:p>
    <w:p w14:paraId="446685E8" w14:textId="77777777" w:rsidR="00897299" w:rsidRDefault="00000000">
      <w:pPr>
        <w:ind w:left="288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"fdAccountNo": "BR0010000027",</w:t>
      </w:r>
      <w:r>
        <w:rPr>
          <w:rFonts w:ascii="Consolas" w:hAnsi="Consolas"/>
          <w:sz w:val="17"/>
        </w:rPr>
        <w:br/>
        <w:t xml:space="preserve">  "customerId": "CUST001",</w:t>
      </w:r>
      <w:r>
        <w:rPr>
          <w:rFonts w:ascii="Consolas" w:hAnsi="Consolas"/>
          <w:sz w:val="17"/>
        </w:rPr>
        <w:br/>
        <w:t xml:space="preserve">  "productCode": "FDSTD",</w:t>
      </w:r>
      <w:r>
        <w:rPr>
          <w:rFonts w:ascii="Consolas" w:hAnsi="Consolas"/>
          <w:sz w:val="17"/>
        </w:rPr>
        <w:br/>
        <w:t xml:space="preserve">  "principalAmount": 50000,</w:t>
      </w:r>
      <w:r>
        <w:rPr>
          <w:rFonts w:ascii="Consolas" w:hAnsi="Consolas"/>
          <w:sz w:val="17"/>
        </w:rPr>
        <w:br/>
        <w:t xml:space="preserve">  "interestRate": 6.50,</w:t>
      </w:r>
      <w:r>
        <w:rPr>
          <w:rFonts w:ascii="Consolas" w:hAnsi="Consolas"/>
          <w:sz w:val="17"/>
        </w:rPr>
        <w:br/>
        <w:t xml:space="preserve">  "termMonths": 24,</w:t>
      </w:r>
      <w:r>
        <w:rPr>
          <w:rFonts w:ascii="Consolas" w:hAnsi="Consolas"/>
          <w:sz w:val="17"/>
        </w:rPr>
        <w:br/>
        <w:t xml:space="preserve">  "maturityDate": "2028-09-17",</w:t>
      </w:r>
      <w:r>
        <w:rPr>
          <w:rFonts w:ascii="Consolas" w:hAnsi="Consolas"/>
          <w:sz w:val="17"/>
        </w:rPr>
        <w:br/>
        <w:t xml:space="preserve">  "status": "ACTIVE",</w:t>
      </w:r>
      <w:r>
        <w:rPr>
          <w:rFonts w:ascii="Consolas" w:hAnsi="Consolas"/>
          <w:sz w:val="17"/>
        </w:rPr>
        <w:br/>
        <w:t xml:space="preserve">  "createdBy": "officer1"</w:t>
      </w:r>
      <w:r>
        <w:rPr>
          <w:rFonts w:ascii="Consolas" w:hAnsi="Consolas"/>
          <w:sz w:val="17"/>
        </w:rPr>
        <w:br/>
        <w:t>}</w:t>
      </w:r>
    </w:p>
    <w:p w14:paraId="2C2BE48F" w14:textId="77777777" w:rsidR="00897299" w:rsidRDefault="00000000">
      <w:pPr>
        <w:pStyle w:val="Heading1"/>
      </w:pPr>
      <w:r>
        <w:t>11. Inputs, Outputs and Generated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7299" w14:paraId="3F5DF29E" w14:textId="77777777">
        <w:trPr>
          <w:jc w:val="center"/>
        </w:trPr>
        <w:tc>
          <w:tcPr>
            <w:tcW w:w="5040" w:type="dxa"/>
            <w:shd w:val="clear" w:color="auto" w:fill="D9EAF0"/>
            <w:vAlign w:val="center"/>
          </w:tcPr>
          <w:p w14:paraId="2AEBFC2C" w14:textId="77777777" w:rsidR="00897299" w:rsidRDefault="00000000">
            <w:r>
              <w:rPr>
                <w:b/>
                <w:sz w:val="18"/>
              </w:rPr>
              <w:t>Client provides</w:t>
            </w:r>
          </w:p>
        </w:tc>
        <w:tc>
          <w:tcPr>
            <w:tcW w:w="5040" w:type="dxa"/>
            <w:shd w:val="clear" w:color="auto" w:fill="D9EAF0"/>
            <w:vAlign w:val="center"/>
          </w:tcPr>
          <w:p w14:paraId="3A35DCA1" w14:textId="77777777" w:rsidR="00897299" w:rsidRDefault="00000000">
            <w:r>
              <w:rPr>
                <w:b/>
                <w:sz w:val="18"/>
              </w:rPr>
              <w:t>Backend determines/generates</w:t>
            </w:r>
          </w:p>
        </w:tc>
      </w:tr>
      <w:tr w:rsidR="00897299" w14:paraId="5313BC7E" w14:textId="77777777">
        <w:trPr>
          <w:jc w:val="center"/>
        </w:trPr>
        <w:tc>
          <w:tcPr>
            <w:tcW w:w="5040" w:type="dxa"/>
            <w:vAlign w:val="center"/>
          </w:tcPr>
          <w:p w14:paraId="123160FB" w14:textId="77777777" w:rsidR="00897299" w:rsidRDefault="00000000">
            <w:r>
              <w:rPr>
                <w:sz w:val="18"/>
              </w:rPr>
              <w:t>customerId</w:t>
            </w:r>
          </w:p>
        </w:tc>
        <w:tc>
          <w:tcPr>
            <w:tcW w:w="5040" w:type="dxa"/>
            <w:vAlign w:val="center"/>
          </w:tcPr>
          <w:p w14:paraId="0B623EE6" w14:textId="77777777" w:rsidR="00897299" w:rsidRDefault="00000000">
            <w:r>
              <w:rPr>
                <w:sz w:val="18"/>
              </w:rPr>
              <w:t>fdAccountNo</w:t>
            </w:r>
          </w:p>
        </w:tc>
      </w:tr>
      <w:tr w:rsidR="00897299" w14:paraId="1A11DFC8" w14:textId="77777777">
        <w:trPr>
          <w:jc w:val="center"/>
        </w:trPr>
        <w:tc>
          <w:tcPr>
            <w:tcW w:w="5040" w:type="dxa"/>
            <w:vAlign w:val="center"/>
          </w:tcPr>
          <w:p w14:paraId="37331DCB" w14:textId="77777777" w:rsidR="00897299" w:rsidRDefault="00000000">
            <w:r>
              <w:rPr>
                <w:sz w:val="18"/>
              </w:rPr>
              <w:t>productCode</w:t>
            </w:r>
          </w:p>
        </w:tc>
        <w:tc>
          <w:tcPr>
            <w:tcW w:w="5040" w:type="dxa"/>
            <w:vAlign w:val="center"/>
          </w:tcPr>
          <w:p w14:paraId="3F0ABD6D" w14:textId="77777777" w:rsidR="00897299" w:rsidRDefault="00000000">
            <w:r>
              <w:rPr>
                <w:sz w:val="18"/>
              </w:rPr>
              <w:t>interestRate</w:t>
            </w:r>
          </w:p>
        </w:tc>
      </w:tr>
      <w:tr w:rsidR="00897299" w14:paraId="3124A9A9" w14:textId="77777777">
        <w:trPr>
          <w:jc w:val="center"/>
        </w:trPr>
        <w:tc>
          <w:tcPr>
            <w:tcW w:w="5040" w:type="dxa"/>
            <w:vAlign w:val="center"/>
          </w:tcPr>
          <w:p w14:paraId="3AC2C5B0" w14:textId="77777777" w:rsidR="00897299" w:rsidRDefault="00000000">
            <w:r>
              <w:rPr>
                <w:sz w:val="18"/>
              </w:rPr>
              <w:t>principalAmount</w:t>
            </w:r>
          </w:p>
        </w:tc>
        <w:tc>
          <w:tcPr>
            <w:tcW w:w="5040" w:type="dxa"/>
            <w:vAlign w:val="center"/>
          </w:tcPr>
          <w:p w14:paraId="5D26B618" w14:textId="77777777" w:rsidR="00897299" w:rsidRDefault="00000000">
            <w:r>
              <w:rPr>
                <w:sz w:val="18"/>
              </w:rPr>
              <w:t>maturityDate</w:t>
            </w:r>
          </w:p>
        </w:tc>
      </w:tr>
      <w:tr w:rsidR="00897299" w14:paraId="078DBA53" w14:textId="77777777">
        <w:trPr>
          <w:jc w:val="center"/>
        </w:trPr>
        <w:tc>
          <w:tcPr>
            <w:tcW w:w="5040" w:type="dxa"/>
            <w:vAlign w:val="center"/>
          </w:tcPr>
          <w:p w14:paraId="668D844B" w14:textId="77777777" w:rsidR="00897299" w:rsidRDefault="00000000">
            <w:r>
              <w:rPr>
                <w:sz w:val="18"/>
              </w:rPr>
              <w:t>termMonths</w:t>
            </w:r>
          </w:p>
        </w:tc>
        <w:tc>
          <w:tcPr>
            <w:tcW w:w="5040" w:type="dxa"/>
            <w:vAlign w:val="center"/>
          </w:tcPr>
          <w:p w14:paraId="5E193186" w14:textId="77777777" w:rsidR="00897299" w:rsidRDefault="00000000">
            <w:r>
              <w:rPr>
                <w:sz w:val="18"/>
              </w:rPr>
              <w:t>status</w:t>
            </w:r>
          </w:p>
        </w:tc>
      </w:tr>
      <w:tr w:rsidR="00897299" w14:paraId="4C4BC9F4" w14:textId="77777777">
        <w:trPr>
          <w:jc w:val="center"/>
        </w:trPr>
        <w:tc>
          <w:tcPr>
            <w:tcW w:w="5040" w:type="dxa"/>
            <w:vAlign w:val="center"/>
          </w:tcPr>
          <w:p w14:paraId="6331B10E" w14:textId="77777777" w:rsidR="00897299" w:rsidRDefault="00000000">
            <w:r>
              <w:rPr>
                <w:sz w:val="18"/>
              </w:rPr>
              <w:t>branchCode</w:t>
            </w:r>
          </w:p>
        </w:tc>
        <w:tc>
          <w:tcPr>
            <w:tcW w:w="5040" w:type="dxa"/>
            <w:vAlign w:val="center"/>
          </w:tcPr>
          <w:p w14:paraId="04625B0E" w14:textId="77777777" w:rsidR="00897299" w:rsidRDefault="00000000">
            <w:r>
              <w:rPr>
                <w:sz w:val="18"/>
              </w:rPr>
              <w:t>createdAt / createdBy</w:t>
            </w:r>
          </w:p>
        </w:tc>
      </w:tr>
    </w:tbl>
    <w:p w14:paraId="128F7361" w14:textId="77777777" w:rsidR="00897299" w:rsidRDefault="00897299"/>
    <w:p w14:paraId="244A0CA2" w14:textId="77777777" w:rsidR="00897299" w:rsidRDefault="00000000">
      <w:r>
        <w:t>Important: the client does not control the FD account number or the final interest rate.</w:t>
      </w:r>
    </w:p>
    <w:p w14:paraId="47D365C3" w14:textId="77777777" w:rsidR="00897299" w:rsidRDefault="00000000">
      <w:pPr>
        <w:pStyle w:val="Heading1"/>
      </w:pPr>
      <w:r>
        <w:t>12. REST API and Postman Testing</w:t>
      </w:r>
    </w:p>
    <w:p w14:paraId="13F3CB8D" w14:textId="77777777" w:rsidR="00897299" w:rsidRDefault="00000000">
      <w:pPr>
        <w:pStyle w:val="Heading2"/>
      </w:pPr>
      <w:r>
        <w:t>12.1 Health Check</w:t>
      </w:r>
    </w:p>
    <w:p w14:paraId="0AD48E4F" w14:textId="77777777" w:rsidR="00897299" w:rsidRDefault="00000000">
      <w:pPr>
        <w:ind w:left="288"/>
      </w:pPr>
      <w:r>
        <w:rPr>
          <w:rFonts w:ascii="Consolas" w:hAnsi="Consolas"/>
          <w:sz w:val="17"/>
        </w:rPr>
        <w:t>GET http://localhost:8080/health</w:t>
      </w:r>
    </w:p>
    <w:p w14:paraId="17641503" w14:textId="77777777" w:rsidR="00897299" w:rsidRDefault="00000000">
      <w:r>
        <w:t>Expected: FD Module is running</w:t>
      </w:r>
    </w:p>
    <w:p w14:paraId="7586E349" w14:textId="77777777" w:rsidR="00897299" w:rsidRDefault="00000000">
      <w:pPr>
        <w:pStyle w:val="Heading2"/>
      </w:pPr>
      <w:r>
        <w:t>12.2 Main FD Creation API</w:t>
      </w:r>
    </w:p>
    <w:p w14:paraId="52CA677F" w14:textId="77777777" w:rsidR="00897299" w:rsidRDefault="00000000">
      <w:pPr>
        <w:ind w:left="288"/>
      </w:pPr>
      <w:r>
        <w:rPr>
          <w:rFonts w:ascii="Consolas" w:hAnsi="Consolas"/>
          <w:sz w:val="17"/>
        </w:rPr>
        <w:t>POST http://localhost:8080/api/fd/account/create</w:t>
      </w:r>
    </w:p>
    <w:p w14:paraId="39F15644" w14:textId="77777777" w:rsidR="00897299" w:rsidRDefault="00000000">
      <w:r>
        <w:t>Authentication: Basic Auth — officer1 / officer123</w:t>
      </w:r>
    </w:p>
    <w:p w14:paraId="7A875474" w14:textId="77777777" w:rsidR="00897299" w:rsidRDefault="00000000">
      <w:pPr>
        <w:pStyle w:val="Heading2"/>
      </w:pPr>
      <w:r>
        <w:t>12.3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0202A2BE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34BFD99B" w14:textId="77777777" w:rsidR="00897299" w:rsidRDefault="00000000">
            <w:r>
              <w:rPr>
                <w:b/>
                <w:sz w:val="18"/>
              </w:rPr>
              <w:t>Test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3F0BE5B4" w14:textId="77777777" w:rsidR="00897299" w:rsidRDefault="00000000">
            <w:r>
              <w:rPr>
                <w:b/>
                <w:sz w:val="18"/>
              </w:rPr>
              <w:t>Input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4677EE6D" w14:textId="77777777" w:rsidR="00897299" w:rsidRDefault="00000000">
            <w:r>
              <w:rPr>
                <w:b/>
                <w:sz w:val="18"/>
              </w:rPr>
              <w:t>Result</w:t>
            </w:r>
          </w:p>
        </w:tc>
      </w:tr>
      <w:tr w:rsidR="00897299" w14:paraId="4FE19E39" w14:textId="77777777">
        <w:trPr>
          <w:jc w:val="center"/>
        </w:trPr>
        <w:tc>
          <w:tcPr>
            <w:tcW w:w="3360" w:type="dxa"/>
            <w:vAlign w:val="center"/>
          </w:tcPr>
          <w:p w14:paraId="3A2A1004" w14:textId="77777777" w:rsidR="00897299" w:rsidRDefault="00000000">
            <w:r>
              <w:rPr>
                <w:sz w:val="18"/>
              </w:rPr>
              <w:t>Health check</w:t>
            </w:r>
          </w:p>
        </w:tc>
        <w:tc>
          <w:tcPr>
            <w:tcW w:w="3360" w:type="dxa"/>
            <w:vAlign w:val="center"/>
          </w:tcPr>
          <w:p w14:paraId="7AB53DBF" w14:textId="77777777" w:rsidR="00897299" w:rsidRDefault="00000000">
            <w:r>
              <w:rPr>
                <w:sz w:val="18"/>
              </w:rPr>
              <w:t>GET /health</w:t>
            </w:r>
          </w:p>
        </w:tc>
        <w:tc>
          <w:tcPr>
            <w:tcW w:w="3360" w:type="dxa"/>
            <w:vAlign w:val="center"/>
          </w:tcPr>
          <w:p w14:paraId="160EC67E" w14:textId="77777777" w:rsidR="00897299" w:rsidRDefault="00000000">
            <w:r>
              <w:rPr>
                <w:sz w:val="18"/>
              </w:rPr>
              <w:t>Application responds</w:t>
            </w:r>
          </w:p>
        </w:tc>
      </w:tr>
      <w:tr w:rsidR="00897299" w14:paraId="6D6E12C9" w14:textId="77777777">
        <w:trPr>
          <w:jc w:val="center"/>
        </w:trPr>
        <w:tc>
          <w:tcPr>
            <w:tcW w:w="3360" w:type="dxa"/>
            <w:vAlign w:val="center"/>
          </w:tcPr>
          <w:p w14:paraId="1D7FD15E" w14:textId="77777777" w:rsidR="00897299" w:rsidRDefault="00000000">
            <w:r>
              <w:rPr>
                <w:sz w:val="18"/>
              </w:rPr>
              <w:t>Valid FD</w:t>
            </w:r>
          </w:p>
        </w:tc>
        <w:tc>
          <w:tcPr>
            <w:tcW w:w="3360" w:type="dxa"/>
            <w:vAlign w:val="center"/>
          </w:tcPr>
          <w:p w14:paraId="4B8FC2C3" w14:textId="77777777" w:rsidR="00897299" w:rsidRDefault="00000000">
            <w:r>
              <w:rPr>
                <w:sz w:val="18"/>
              </w:rPr>
              <w:t>CUST001 + FDSTD + ₹200,000 + 12 months</w:t>
            </w:r>
          </w:p>
        </w:tc>
        <w:tc>
          <w:tcPr>
            <w:tcW w:w="3360" w:type="dxa"/>
            <w:vAlign w:val="center"/>
          </w:tcPr>
          <w:p w14:paraId="652F94D8" w14:textId="77777777" w:rsidR="00897299" w:rsidRDefault="00000000">
            <w:r>
              <w:rPr>
                <w:sz w:val="18"/>
              </w:rPr>
              <w:t>200 OK; FD created</w:t>
            </w:r>
          </w:p>
        </w:tc>
      </w:tr>
      <w:tr w:rsidR="00897299" w14:paraId="720C4AD2" w14:textId="77777777">
        <w:trPr>
          <w:jc w:val="center"/>
        </w:trPr>
        <w:tc>
          <w:tcPr>
            <w:tcW w:w="3360" w:type="dxa"/>
            <w:vAlign w:val="center"/>
          </w:tcPr>
          <w:p w14:paraId="32D38D93" w14:textId="77777777" w:rsidR="00897299" w:rsidRDefault="00000000">
            <w:r>
              <w:rPr>
                <w:sz w:val="18"/>
              </w:rPr>
              <w:t>Invalid product</w:t>
            </w:r>
          </w:p>
        </w:tc>
        <w:tc>
          <w:tcPr>
            <w:tcW w:w="3360" w:type="dxa"/>
            <w:vAlign w:val="center"/>
          </w:tcPr>
          <w:p w14:paraId="78EB113F" w14:textId="77777777" w:rsidR="00897299" w:rsidRDefault="00000000">
            <w:r>
              <w:rPr>
                <w:sz w:val="18"/>
              </w:rPr>
              <w:t>INVALID</w:t>
            </w:r>
          </w:p>
        </w:tc>
        <w:tc>
          <w:tcPr>
            <w:tcW w:w="3360" w:type="dxa"/>
            <w:vAlign w:val="center"/>
          </w:tcPr>
          <w:p w14:paraId="6D019DB6" w14:textId="77777777" w:rsidR="00897299" w:rsidRDefault="00000000">
            <w:r>
              <w:rPr>
                <w:sz w:val="18"/>
              </w:rPr>
              <w:t>400 Bad Request</w:t>
            </w:r>
          </w:p>
        </w:tc>
      </w:tr>
      <w:tr w:rsidR="00897299" w14:paraId="576B4E99" w14:textId="77777777">
        <w:trPr>
          <w:jc w:val="center"/>
        </w:trPr>
        <w:tc>
          <w:tcPr>
            <w:tcW w:w="3360" w:type="dxa"/>
            <w:vAlign w:val="center"/>
          </w:tcPr>
          <w:p w14:paraId="5C9F564B" w14:textId="77777777" w:rsidR="00897299" w:rsidRDefault="00000000">
            <w:r>
              <w:rPr>
                <w:sz w:val="18"/>
              </w:rPr>
              <w:t>Below minimum</w:t>
            </w:r>
          </w:p>
        </w:tc>
        <w:tc>
          <w:tcPr>
            <w:tcW w:w="3360" w:type="dxa"/>
            <w:vAlign w:val="center"/>
          </w:tcPr>
          <w:p w14:paraId="67BE6CC3" w14:textId="77777777" w:rsidR="00897299" w:rsidRDefault="00000000">
            <w:r>
              <w:rPr>
                <w:sz w:val="18"/>
              </w:rPr>
              <w:t>₹5,000</w:t>
            </w:r>
          </w:p>
        </w:tc>
        <w:tc>
          <w:tcPr>
            <w:tcW w:w="3360" w:type="dxa"/>
            <w:vAlign w:val="center"/>
          </w:tcPr>
          <w:p w14:paraId="0F5F55CD" w14:textId="77777777" w:rsidR="00897299" w:rsidRDefault="00000000">
            <w:r>
              <w:rPr>
                <w:sz w:val="18"/>
              </w:rPr>
              <w:t>400 Bad Request</w:t>
            </w:r>
          </w:p>
        </w:tc>
      </w:tr>
      <w:tr w:rsidR="00897299" w14:paraId="1C966834" w14:textId="77777777">
        <w:trPr>
          <w:jc w:val="center"/>
        </w:trPr>
        <w:tc>
          <w:tcPr>
            <w:tcW w:w="3360" w:type="dxa"/>
            <w:vAlign w:val="center"/>
          </w:tcPr>
          <w:p w14:paraId="4AB3151B" w14:textId="77777777" w:rsidR="00897299" w:rsidRDefault="00000000">
            <w:r>
              <w:rPr>
                <w:sz w:val="18"/>
              </w:rPr>
              <w:t>Invalid tenure</w:t>
            </w:r>
          </w:p>
        </w:tc>
        <w:tc>
          <w:tcPr>
            <w:tcW w:w="3360" w:type="dxa"/>
            <w:vAlign w:val="center"/>
          </w:tcPr>
          <w:p w14:paraId="533D7843" w14:textId="77777777" w:rsidR="00897299" w:rsidRDefault="00000000">
            <w:r>
              <w:rPr>
                <w:sz w:val="18"/>
              </w:rPr>
              <w:t>48 months</w:t>
            </w:r>
          </w:p>
        </w:tc>
        <w:tc>
          <w:tcPr>
            <w:tcW w:w="3360" w:type="dxa"/>
            <w:vAlign w:val="center"/>
          </w:tcPr>
          <w:p w14:paraId="783B78CE" w14:textId="77777777" w:rsidR="00897299" w:rsidRDefault="00000000">
            <w:r>
              <w:rPr>
                <w:sz w:val="18"/>
              </w:rPr>
              <w:t>400 Bad Request</w:t>
            </w:r>
          </w:p>
        </w:tc>
      </w:tr>
      <w:tr w:rsidR="00897299" w14:paraId="3A364101" w14:textId="77777777">
        <w:trPr>
          <w:jc w:val="center"/>
        </w:trPr>
        <w:tc>
          <w:tcPr>
            <w:tcW w:w="3360" w:type="dxa"/>
            <w:vAlign w:val="center"/>
          </w:tcPr>
          <w:p w14:paraId="512865FC" w14:textId="77777777" w:rsidR="00897299" w:rsidRDefault="00000000">
            <w:r>
              <w:rPr>
                <w:sz w:val="18"/>
              </w:rPr>
              <w:lastRenderedPageBreak/>
              <w:t>Unauthorized customer</w:t>
            </w:r>
          </w:p>
        </w:tc>
        <w:tc>
          <w:tcPr>
            <w:tcW w:w="3360" w:type="dxa"/>
            <w:vAlign w:val="center"/>
          </w:tcPr>
          <w:p w14:paraId="15DD5F3F" w14:textId="77777777" w:rsidR="00897299" w:rsidRDefault="00000000">
            <w:r>
              <w:rPr>
                <w:sz w:val="18"/>
              </w:rPr>
              <w:t>customer1 creates FD</w:t>
            </w:r>
          </w:p>
        </w:tc>
        <w:tc>
          <w:tcPr>
            <w:tcW w:w="3360" w:type="dxa"/>
            <w:vAlign w:val="center"/>
          </w:tcPr>
          <w:p w14:paraId="689BC089" w14:textId="77777777" w:rsidR="00897299" w:rsidRDefault="00000000">
            <w:r>
              <w:rPr>
                <w:sz w:val="18"/>
              </w:rPr>
              <w:t>403 Forbidden</w:t>
            </w:r>
          </w:p>
        </w:tc>
      </w:tr>
    </w:tbl>
    <w:p w14:paraId="4E689928" w14:textId="77777777" w:rsidR="00897299" w:rsidRDefault="00897299"/>
    <w:p w14:paraId="1DC86C8C" w14:textId="77777777" w:rsidR="00897299" w:rsidRDefault="00000000">
      <w:pPr>
        <w:pStyle w:val="Heading1"/>
      </w:pPr>
      <w:r>
        <w:t>13. Validation and Error Handling</w:t>
      </w:r>
    </w:p>
    <w:p w14:paraId="2CF9089C" w14:textId="77777777" w:rsidR="00897299" w:rsidRDefault="00000000">
      <w:pPr>
        <w:pStyle w:val="ListBullet"/>
        <w:spacing w:after="40"/>
      </w:pPr>
      <w:r>
        <w:t>Customer validation prevents creation for nonexistent customers.</w:t>
      </w:r>
    </w:p>
    <w:p w14:paraId="68CC02AA" w14:textId="77777777" w:rsidR="00897299" w:rsidRDefault="00000000">
      <w:pPr>
        <w:pStyle w:val="ListBullet"/>
        <w:spacing w:after="40"/>
      </w:pPr>
      <w:r>
        <w:t>Product validation prevents invalid product codes.</w:t>
      </w:r>
    </w:p>
    <w:p w14:paraId="758F2439" w14:textId="77777777" w:rsidR="00897299" w:rsidRDefault="00000000">
      <w:pPr>
        <w:pStyle w:val="ListBullet"/>
        <w:spacing w:after="40"/>
      </w:pPr>
      <w:r>
        <w:t>Product-status validation prevents creation against inactive products.</w:t>
      </w:r>
    </w:p>
    <w:p w14:paraId="0F6D9133" w14:textId="77777777" w:rsidR="00897299" w:rsidRDefault="00000000">
      <w:pPr>
        <w:pStyle w:val="ListBullet"/>
        <w:spacing w:after="40"/>
      </w:pPr>
      <w:r>
        <w:t>Minimum-deposit validation enforces product configuration.</w:t>
      </w:r>
    </w:p>
    <w:p w14:paraId="796819FB" w14:textId="77777777" w:rsidR="00897299" w:rsidRDefault="00000000">
      <w:pPr>
        <w:pStyle w:val="ListBullet"/>
        <w:spacing w:after="40"/>
      </w:pPr>
      <w:r>
        <w:t>Tenure validation enforces product boundaries.</w:t>
      </w:r>
    </w:p>
    <w:p w14:paraId="29B9A4D3" w14:textId="77777777" w:rsidR="00897299" w:rsidRDefault="00000000">
      <w:pPr>
        <w:pStyle w:val="ListBullet"/>
        <w:spacing w:after="40"/>
      </w:pPr>
      <w:r>
        <w:t>Rate determination prevents arbitrary client-controlled rates.</w:t>
      </w:r>
    </w:p>
    <w:p w14:paraId="51F50932" w14:textId="77777777" w:rsidR="00897299" w:rsidRDefault="00000000">
      <w:pPr>
        <w:pStyle w:val="ListBullet"/>
        <w:spacing w:after="40"/>
      </w:pPr>
      <w:r>
        <w:t>Role validation protects the FD creation operation.</w:t>
      </w:r>
    </w:p>
    <w:p w14:paraId="406E9523" w14:textId="77777777" w:rsidR="00897299" w:rsidRDefault="00000000">
      <w:pPr>
        <w:pStyle w:val="ListBullet"/>
        <w:spacing w:after="40"/>
      </w:pPr>
      <w:r>
        <w:t>Global exception handling provides structured API errors.</w:t>
      </w:r>
    </w:p>
    <w:p w14:paraId="6D5C2E9D" w14:textId="77777777" w:rsidR="00897299" w:rsidRDefault="00000000">
      <w:pPr>
        <w:pStyle w:val="Heading2"/>
      </w:pPr>
      <w:r>
        <w:t>Why backend validation is necessary</w:t>
      </w:r>
    </w:p>
    <w:p w14:paraId="04752125" w14:textId="77777777" w:rsidR="00897299" w:rsidRDefault="00000000">
      <w:r>
        <w:t>Frontend validation is useful for user experience but is not a sufficient security boundary because a client can bypass or modify frontend requests. The backend therefore rechecks all critical banking rules before persistence.</w:t>
      </w:r>
    </w:p>
    <w:p w14:paraId="1C852F55" w14:textId="77777777" w:rsidR="00897299" w:rsidRDefault="00000000">
      <w:pPr>
        <w:pStyle w:val="Heading1"/>
      </w:pPr>
      <w:r>
        <w:t>14. Security and Role-Based Access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25887090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3C758DC5" w14:textId="77777777" w:rsidR="00897299" w:rsidRDefault="00000000">
            <w:r>
              <w:rPr>
                <w:b/>
                <w:sz w:val="18"/>
              </w:rPr>
              <w:t>User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04CC99C2" w14:textId="77777777" w:rsidR="00897299" w:rsidRDefault="00000000">
            <w:r>
              <w:rPr>
                <w:b/>
                <w:sz w:val="18"/>
              </w:rPr>
              <w:t>Role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38335D20" w14:textId="77777777" w:rsidR="00897299" w:rsidRDefault="00000000">
            <w:r>
              <w:rPr>
                <w:b/>
                <w:sz w:val="18"/>
              </w:rPr>
              <w:t>Create FD</w:t>
            </w:r>
          </w:p>
        </w:tc>
      </w:tr>
      <w:tr w:rsidR="00897299" w14:paraId="1522CD0E" w14:textId="77777777">
        <w:trPr>
          <w:jc w:val="center"/>
        </w:trPr>
        <w:tc>
          <w:tcPr>
            <w:tcW w:w="3360" w:type="dxa"/>
            <w:vAlign w:val="center"/>
          </w:tcPr>
          <w:p w14:paraId="7E531947" w14:textId="77777777" w:rsidR="00897299" w:rsidRDefault="00000000">
            <w:r>
              <w:rPr>
                <w:sz w:val="18"/>
              </w:rPr>
              <w:t>customer1</w:t>
            </w:r>
          </w:p>
        </w:tc>
        <w:tc>
          <w:tcPr>
            <w:tcW w:w="3360" w:type="dxa"/>
            <w:vAlign w:val="center"/>
          </w:tcPr>
          <w:p w14:paraId="54FDB83F" w14:textId="77777777" w:rsidR="00897299" w:rsidRDefault="00000000">
            <w:r>
              <w:rPr>
                <w:sz w:val="18"/>
              </w:rPr>
              <w:t>CUSTOMER</w:t>
            </w:r>
          </w:p>
        </w:tc>
        <w:tc>
          <w:tcPr>
            <w:tcW w:w="3360" w:type="dxa"/>
            <w:vAlign w:val="center"/>
          </w:tcPr>
          <w:p w14:paraId="249221AE" w14:textId="77777777" w:rsidR="00897299" w:rsidRDefault="00000000">
            <w:r>
              <w:rPr>
                <w:sz w:val="18"/>
              </w:rPr>
              <w:t>Not permitted</w:t>
            </w:r>
          </w:p>
        </w:tc>
      </w:tr>
      <w:tr w:rsidR="00897299" w14:paraId="6900CA40" w14:textId="77777777">
        <w:trPr>
          <w:jc w:val="center"/>
        </w:trPr>
        <w:tc>
          <w:tcPr>
            <w:tcW w:w="3360" w:type="dxa"/>
            <w:vAlign w:val="center"/>
          </w:tcPr>
          <w:p w14:paraId="73215871" w14:textId="77777777" w:rsidR="00897299" w:rsidRDefault="00000000">
            <w:r>
              <w:rPr>
                <w:sz w:val="18"/>
              </w:rPr>
              <w:t>officer1</w:t>
            </w:r>
          </w:p>
        </w:tc>
        <w:tc>
          <w:tcPr>
            <w:tcW w:w="3360" w:type="dxa"/>
            <w:vAlign w:val="center"/>
          </w:tcPr>
          <w:p w14:paraId="614AD664" w14:textId="77777777" w:rsidR="00897299" w:rsidRDefault="00000000">
            <w:r>
              <w:rPr>
                <w:sz w:val="18"/>
              </w:rPr>
              <w:t>BANK_OFFICER</w:t>
            </w:r>
          </w:p>
        </w:tc>
        <w:tc>
          <w:tcPr>
            <w:tcW w:w="3360" w:type="dxa"/>
            <w:vAlign w:val="center"/>
          </w:tcPr>
          <w:p w14:paraId="0F0FB789" w14:textId="77777777" w:rsidR="00897299" w:rsidRDefault="00000000">
            <w:r>
              <w:rPr>
                <w:sz w:val="18"/>
              </w:rPr>
              <w:t>Permitted</w:t>
            </w:r>
          </w:p>
        </w:tc>
      </w:tr>
      <w:tr w:rsidR="00897299" w14:paraId="5C5D10A7" w14:textId="77777777">
        <w:trPr>
          <w:jc w:val="center"/>
        </w:trPr>
        <w:tc>
          <w:tcPr>
            <w:tcW w:w="3360" w:type="dxa"/>
            <w:vAlign w:val="center"/>
          </w:tcPr>
          <w:p w14:paraId="5E5BDE07" w14:textId="77777777" w:rsidR="00897299" w:rsidRDefault="00000000">
            <w:r>
              <w:rPr>
                <w:sz w:val="18"/>
              </w:rPr>
              <w:t>admin1</w:t>
            </w:r>
          </w:p>
        </w:tc>
        <w:tc>
          <w:tcPr>
            <w:tcW w:w="3360" w:type="dxa"/>
            <w:vAlign w:val="center"/>
          </w:tcPr>
          <w:p w14:paraId="05619826" w14:textId="77777777" w:rsidR="00897299" w:rsidRDefault="00000000">
            <w:r>
              <w:rPr>
                <w:sz w:val="18"/>
              </w:rPr>
              <w:t>ADMIN</w:t>
            </w:r>
          </w:p>
        </w:tc>
        <w:tc>
          <w:tcPr>
            <w:tcW w:w="3360" w:type="dxa"/>
            <w:vAlign w:val="center"/>
          </w:tcPr>
          <w:p w14:paraId="0C16A8F9" w14:textId="77777777" w:rsidR="00897299" w:rsidRDefault="00000000">
            <w:r>
              <w:rPr>
                <w:sz w:val="18"/>
              </w:rPr>
              <w:t>Permitted in standalone setup</w:t>
            </w:r>
          </w:p>
        </w:tc>
      </w:tr>
    </w:tbl>
    <w:p w14:paraId="7954B958" w14:textId="77777777" w:rsidR="00897299" w:rsidRDefault="00897299"/>
    <w:p w14:paraId="42576DA3" w14:textId="77777777" w:rsidR="00897299" w:rsidRDefault="00000000">
      <w:r>
        <w:t>Authentication answers: 'Who are you?' Authorization answers: 'What are you allowed to do?'</w:t>
      </w:r>
    </w:p>
    <w:p w14:paraId="1DDD1E2C" w14:textId="729CA482" w:rsidR="00897299" w:rsidRDefault="00000000">
      <w:r>
        <w:t>The standalone project uses HTTP Basic authentication for easy independent L12/L13 testing. A larger integrated project can retain its existing JWT/security mechanism.</w:t>
      </w:r>
    </w:p>
    <w:p w14:paraId="46DB3DAC" w14:textId="45486BC6" w:rsidR="00897299" w:rsidRDefault="00000000">
      <w:pPr>
        <w:pStyle w:val="Heading1"/>
      </w:pPr>
      <w:r>
        <w:t>1</w:t>
      </w:r>
      <w:r w:rsidR="00B479B0">
        <w:t>5</w:t>
      </w:r>
      <w:r>
        <w:t>. Broader ERD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299" w14:paraId="5C574B2E" w14:textId="77777777">
        <w:trPr>
          <w:jc w:val="center"/>
        </w:trPr>
        <w:tc>
          <w:tcPr>
            <w:tcW w:w="3360" w:type="dxa"/>
            <w:shd w:val="clear" w:color="auto" w:fill="D9EAF0"/>
            <w:vAlign w:val="center"/>
          </w:tcPr>
          <w:p w14:paraId="63D9D875" w14:textId="77777777" w:rsidR="00897299" w:rsidRDefault="00000000">
            <w:r>
              <w:rPr>
                <w:b/>
                <w:sz w:val="18"/>
              </w:rPr>
              <w:t>Table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3751ECB4" w14:textId="77777777" w:rsidR="00897299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D9EAF0"/>
            <w:vAlign w:val="center"/>
          </w:tcPr>
          <w:p w14:paraId="5CF273F4" w14:textId="77777777" w:rsidR="00897299" w:rsidRDefault="00000000">
            <w:r>
              <w:rPr>
                <w:b/>
                <w:sz w:val="18"/>
              </w:rPr>
              <w:t>Main fields</w:t>
            </w:r>
          </w:p>
        </w:tc>
      </w:tr>
      <w:tr w:rsidR="00897299" w14:paraId="6ECCC0AE" w14:textId="77777777">
        <w:trPr>
          <w:jc w:val="center"/>
        </w:trPr>
        <w:tc>
          <w:tcPr>
            <w:tcW w:w="3360" w:type="dxa"/>
            <w:vAlign w:val="center"/>
          </w:tcPr>
          <w:p w14:paraId="1BEC0100" w14:textId="77777777" w:rsidR="00897299" w:rsidRDefault="00000000">
            <w:r>
              <w:rPr>
                <w:sz w:val="18"/>
              </w:rPr>
              <w:t>fd_interest_transactions</w:t>
            </w:r>
          </w:p>
        </w:tc>
        <w:tc>
          <w:tcPr>
            <w:tcW w:w="3360" w:type="dxa"/>
            <w:vAlign w:val="center"/>
          </w:tcPr>
          <w:p w14:paraId="47EF15F2" w14:textId="77777777" w:rsidR="00897299" w:rsidRDefault="00000000">
            <w:r>
              <w:rPr>
                <w:sz w:val="18"/>
              </w:rPr>
              <w:t>Interest accrual records</w:t>
            </w:r>
          </w:p>
        </w:tc>
        <w:tc>
          <w:tcPr>
            <w:tcW w:w="3360" w:type="dxa"/>
            <w:vAlign w:val="center"/>
          </w:tcPr>
          <w:p w14:paraId="3A29C08D" w14:textId="77777777" w:rsidR="00897299" w:rsidRDefault="00000000">
            <w:r>
              <w:rPr>
                <w:sz w:val="18"/>
              </w:rPr>
              <w:t>id, fd_account_no, accrual_date, interest_amount, cumulative_interest, capitalized_flag</w:t>
            </w:r>
          </w:p>
        </w:tc>
      </w:tr>
      <w:tr w:rsidR="00897299" w14:paraId="3E21F953" w14:textId="77777777">
        <w:trPr>
          <w:jc w:val="center"/>
        </w:trPr>
        <w:tc>
          <w:tcPr>
            <w:tcW w:w="3360" w:type="dxa"/>
            <w:vAlign w:val="center"/>
          </w:tcPr>
          <w:p w14:paraId="4008BCC9" w14:textId="77777777" w:rsidR="00897299" w:rsidRDefault="00000000">
            <w:r>
              <w:rPr>
                <w:sz w:val="18"/>
              </w:rPr>
              <w:t>fd_statements</w:t>
            </w:r>
          </w:p>
        </w:tc>
        <w:tc>
          <w:tcPr>
            <w:tcW w:w="3360" w:type="dxa"/>
            <w:vAlign w:val="center"/>
          </w:tcPr>
          <w:p w14:paraId="2A3F4250" w14:textId="77777777" w:rsidR="00897299" w:rsidRDefault="00000000">
            <w:r>
              <w:rPr>
                <w:sz w:val="18"/>
              </w:rPr>
              <w:t>FD statements</w:t>
            </w:r>
          </w:p>
        </w:tc>
        <w:tc>
          <w:tcPr>
            <w:tcW w:w="3360" w:type="dxa"/>
            <w:vAlign w:val="center"/>
          </w:tcPr>
          <w:p w14:paraId="57DFC1FD" w14:textId="77777777" w:rsidR="00897299" w:rsidRDefault="00000000">
            <w:r>
              <w:rPr>
                <w:sz w:val="18"/>
              </w:rPr>
              <w:t>statement_id, fd_account_no, statement_date, opening_balance, interest_credited, closing_balance</w:t>
            </w:r>
          </w:p>
        </w:tc>
      </w:tr>
      <w:tr w:rsidR="00897299" w14:paraId="717DFC7A" w14:textId="77777777">
        <w:trPr>
          <w:jc w:val="center"/>
        </w:trPr>
        <w:tc>
          <w:tcPr>
            <w:tcW w:w="3360" w:type="dxa"/>
            <w:vAlign w:val="center"/>
          </w:tcPr>
          <w:p w14:paraId="3866CD01" w14:textId="77777777" w:rsidR="00897299" w:rsidRDefault="00000000">
            <w:r>
              <w:rPr>
                <w:sz w:val="18"/>
              </w:rPr>
              <w:t>fd_transactions</w:t>
            </w:r>
          </w:p>
        </w:tc>
        <w:tc>
          <w:tcPr>
            <w:tcW w:w="3360" w:type="dxa"/>
            <w:vAlign w:val="center"/>
          </w:tcPr>
          <w:p w14:paraId="5AD36FC3" w14:textId="77777777" w:rsidR="00897299" w:rsidRDefault="00000000">
            <w:r>
              <w:rPr>
                <w:sz w:val="18"/>
              </w:rPr>
              <w:t>Financial transaction records</w:t>
            </w:r>
          </w:p>
        </w:tc>
        <w:tc>
          <w:tcPr>
            <w:tcW w:w="3360" w:type="dxa"/>
            <w:vAlign w:val="center"/>
          </w:tcPr>
          <w:p w14:paraId="7C7361DB" w14:textId="77777777" w:rsidR="00897299" w:rsidRDefault="00000000">
            <w:r>
              <w:rPr>
                <w:sz w:val="18"/>
              </w:rPr>
              <w:t>txn_id, fd_account_no, txn_type, amount, currency, GL accounts, status, timestamp, remarks, uuid</w:t>
            </w:r>
          </w:p>
        </w:tc>
      </w:tr>
      <w:tr w:rsidR="00897299" w14:paraId="225444F5" w14:textId="77777777">
        <w:trPr>
          <w:jc w:val="center"/>
        </w:trPr>
        <w:tc>
          <w:tcPr>
            <w:tcW w:w="3360" w:type="dxa"/>
            <w:vAlign w:val="center"/>
          </w:tcPr>
          <w:p w14:paraId="094BC025" w14:textId="77777777" w:rsidR="00897299" w:rsidRDefault="00000000">
            <w:r>
              <w:rPr>
                <w:sz w:val="18"/>
              </w:rPr>
              <w:t>notification_log</w:t>
            </w:r>
          </w:p>
        </w:tc>
        <w:tc>
          <w:tcPr>
            <w:tcW w:w="3360" w:type="dxa"/>
            <w:vAlign w:val="center"/>
          </w:tcPr>
          <w:p w14:paraId="3A170D9B" w14:textId="77777777" w:rsidR="00897299" w:rsidRDefault="00000000">
            <w:r>
              <w:rPr>
                <w:sz w:val="18"/>
              </w:rPr>
              <w:t>Notification history</w:t>
            </w:r>
          </w:p>
        </w:tc>
        <w:tc>
          <w:tcPr>
            <w:tcW w:w="3360" w:type="dxa"/>
            <w:vAlign w:val="center"/>
          </w:tcPr>
          <w:p w14:paraId="2171B5B2" w14:textId="77777777" w:rsidR="00897299" w:rsidRDefault="00000000">
            <w:r>
              <w:rPr>
                <w:sz w:val="18"/>
              </w:rPr>
              <w:t>id, customer_id, event_type, channel, message_body, status, sent_at</w:t>
            </w:r>
          </w:p>
        </w:tc>
      </w:tr>
    </w:tbl>
    <w:p w14:paraId="15E635EF" w14:textId="77777777" w:rsidR="00897299" w:rsidRDefault="00897299"/>
    <w:p w14:paraId="3BAFDDE1" w14:textId="77777777" w:rsidR="00897299" w:rsidRDefault="00000000">
      <w:r>
        <w:t>These tables belong to the broader FD lifecycle and later functionality; they should not be claimed as fully implemented in the standalone L12/L13 prototype.</w:t>
      </w:r>
    </w:p>
    <w:p w14:paraId="19C92732" w14:textId="757059E9" w:rsidR="00897299" w:rsidRDefault="00000000">
      <w:pPr>
        <w:pStyle w:val="Heading1"/>
      </w:pPr>
      <w:r>
        <w:lastRenderedPageBreak/>
        <w:t>1</w:t>
      </w:r>
      <w:r w:rsidR="00B479B0">
        <w:t>6</w:t>
      </w:r>
      <w:r>
        <w:t>. Scope and Implementation Boundary</w:t>
      </w:r>
    </w:p>
    <w:p w14:paraId="54F16E66" w14:textId="77777777" w:rsidR="00897299" w:rsidRDefault="00000000">
      <w:r>
        <w:t>For an accurate viva or written submission, describe this as an L12/L13 FD account creation prototype rather than a complete production banking core. The broader ER model includes interest accrual, statements, financial transactions and notification structures for the wider FD lifecycle.</w:t>
      </w:r>
    </w:p>
    <w:p w14:paraId="4D251299" w14:textId="77777777" w:rsidR="00897299" w:rsidRDefault="00000000">
      <w:r>
        <w:t>Source basis: the compiled report follows the Fixed Deposit ER diagram, L12/L13 lab material, and the standalone Spring Boot project structure/configuration used for testing.</w:t>
      </w:r>
    </w:p>
    <w:sectPr w:rsidR="0089729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B0B970" w14:textId="77777777" w:rsidR="00927A0E" w:rsidRDefault="00927A0E">
      <w:pPr>
        <w:spacing w:after="0" w:line="240" w:lineRule="auto"/>
      </w:pPr>
      <w:r>
        <w:separator/>
      </w:r>
    </w:p>
  </w:endnote>
  <w:endnote w:type="continuationSeparator" w:id="0">
    <w:p w14:paraId="7E131305" w14:textId="77777777" w:rsidR="00927A0E" w:rsidRDefault="00927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0EE28" w14:textId="77777777" w:rsidR="00897299" w:rsidRDefault="00000000">
    <w:pPr>
      <w:pStyle w:val="Footer"/>
      <w:jc w:val="center"/>
    </w:pPr>
    <w:r>
      <w:rPr>
        <w:sz w:val="16"/>
      </w:rPr>
      <w:t>Banking Technology Lab — Fixed Deposit Module | L12 + 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DAF411" w14:textId="77777777" w:rsidR="00927A0E" w:rsidRDefault="00927A0E">
      <w:pPr>
        <w:spacing w:after="0" w:line="240" w:lineRule="auto"/>
      </w:pPr>
      <w:r>
        <w:separator/>
      </w:r>
    </w:p>
  </w:footnote>
  <w:footnote w:type="continuationSeparator" w:id="0">
    <w:p w14:paraId="6A7DC59F" w14:textId="77777777" w:rsidR="00927A0E" w:rsidRDefault="00927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901424">
    <w:abstractNumId w:val="8"/>
  </w:num>
  <w:num w:numId="2" w16cid:durableId="138234100">
    <w:abstractNumId w:val="6"/>
  </w:num>
  <w:num w:numId="3" w16cid:durableId="1469937092">
    <w:abstractNumId w:val="5"/>
  </w:num>
  <w:num w:numId="4" w16cid:durableId="1817529477">
    <w:abstractNumId w:val="4"/>
  </w:num>
  <w:num w:numId="5" w16cid:durableId="834615040">
    <w:abstractNumId w:val="7"/>
  </w:num>
  <w:num w:numId="6" w16cid:durableId="141889642">
    <w:abstractNumId w:val="3"/>
  </w:num>
  <w:num w:numId="7" w16cid:durableId="1415666601">
    <w:abstractNumId w:val="2"/>
  </w:num>
  <w:num w:numId="8" w16cid:durableId="582031322">
    <w:abstractNumId w:val="1"/>
  </w:num>
  <w:num w:numId="9" w16cid:durableId="143525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488"/>
    <w:rsid w:val="00897299"/>
    <w:rsid w:val="00927A0E"/>
    <w:rsid w:val="00AA1D8D"/>
    <w:rsid w:val="00B47730"/>
    <w:rsid w:val="00B479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34106"/>
  <w14:defaultImageDpi w14:val="300"/>
  <w15:docId w15:val="{F1AEB436-C776-4E8F-83C6-9F879855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16483</TotalTime>
  <Pages>10</Pages>
  <Words>1859</Words>
  <Characters>10599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VRITIKA VINOD - 240958035 - MITMPL</cp:lastModifiedBy>
  <cp:revision>2</cp:revision>
  <cp:lastPrinted>2026-09-18T09:21:00Z</cp:lastPrinted>
  <dcterms:created xsi:type="dcterms:W3CDTF">2013-12-23T23:15:00Z</dcterms:created>
  <dcterms:modified xsi:type="dcterms:W3CDTF">2026-09-29T21:23:00Z</dcterms:modified>
  <cp:category/>
</cp:coreProperties>
</file>